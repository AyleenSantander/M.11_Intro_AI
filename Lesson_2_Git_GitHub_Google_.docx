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E3C5" w14:textId="77777777" w:rsidR="00FA5B23" w:rsidRDefault="006F5A8B">
      <w:pPr>
        <w:jc w:val="center"/>
      </w:pPr>
      <w:r>
        <w:rPr>
          <w:b/>
          <w:sz w:val="56"/>
        </w:rPr>
        <w:t>Git, GitHub &amp; Google Colab</w:t>
      </w:r>
    </w:p>
    <w:p w14:paraId="5687BA62" w14:textId="77777777" w:rsidR="00FA5B23" w:rsidRDefault="006F5A8B">
      <w:pPr>
        <w:jc w:val="center"/>
      </w:pPr>
      <w:r>
        <w:rPr>
          <w:b/>
          <w:sz w:val="36"/>
        </w:rPr>
        <w:t>Student Guide + Hands-On Lab</w:t>
      </w:r>
    </w:p>
    <w:p w14:paraId="300615D2" w14:textId="77777777" w:rsidR="00FA5B23" w:rsidRDefault="006F5A8B">
      <w:pPr>
        <w:jc w:val="center"/>
      </w:pPr>
      <w:r>
        <w:rPr>
          <w:i/>
        </w:rPr>
        <w:t>A practical introduction to version control for Python, Data Analytics, and Machine Learning</w:t>
      </w:r>
    </w:p>
    <w:p w14:paraId="747FF96B" w14:textId="77777777" w:rsidR="00FA5B23" w:rsidRDefault="00FA5B2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A5B23" w14:paraId="17E1D419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6C907FCB" w14:textId="77777777" w:rsidR="00FA5B23" w:rsidRDefault="006F5A8B">
            <w:r>
              <w:t>Course / Lab</w:t>
            </w:r>
          </w:p>
        </w:tc>
        <w:tc>
          <w:tcPr>
            <w:tcW w:w="5040" w:type="dxa"/>
          </w:tcPr>
          <w:p w14:paraId="7E838DBF" w14:textId="77777777" w:rsidR="00FA5B23" w:rsidRDefault="006F5A8B">
            <w:r>
              <w:t>Git &amp; GitHub with Google Colab</w:t>
            </w:r>
          </w:p>
        </w:tc>
      </w:tr>
      <w:tr w:rsidR="00FA5B23" w14:paraId="7FA50C45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4D92725C" w14:textId="77777777" w:rsidR="00FA5B23" w:rsidRDefault="006F5A8B">
            <w:r>
              <w:t>Level</w:t>
            </w:r>
          </w:p>
        </w:tc>
        <w:tc>
          <w:tcPr>
            <w:tcW w:w="5040" w:type="dxa"/>
          </w:tcPr>
          <w:p w14:paraId="063A24DE" w14:textId="77777777" w:rsidR="00FA5B23" w:rsidRDefault="006F5A8B">
            <w:r>
              <w:t>Beginner</w:t>
            </w:r>
          </w:p>
        </w:tc>
      </w:tr>
      <w:tr w:rsidR="00FA5B23" w14:paraId="4AD818B5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79D4B909" w14:textId="77777777" w:rsidR="00FA5B23" w:rsidRDefault="006F5A8B">
            <w:r>
              <w:t>Recommended time</w:t>
            </w:r>
          </w:p>
        </w:tc>
        <w:tc>
          <w:tcPr>
            <w:tcW w:w="5040" w:type="dxa"/>
          </w:tcPr>
          <w:p w14:paraId="70CB85C7" w14:textId="77777777" w:rsidR="00FA5B23" w:rsidRDefault="006F5A8B">
            <w:r>
              <w:t>45–60 minutes</w:t>
            </w:r>
          </w:p>
        </w:tc>
      </w:tr>
      <w:tr w:rsidR="00FA5B23" w14:paraId="712771C5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5F38A381" w14:textId="77777777" w:rsidR="00FA5B23" w:rsidRDefault="006F5A8B">
            <w:r>
              <w:t>Prerequisites</w:t>
            </w:r>
          </w:p>
        </w:tc>
        <w:tc>
          <w:tcPr>
            <w:tcW w:w="5040" w:type="dxa"/>
          </w:tcPr>
          <w:p w14:paraId="1AE57E35" w14:textId="77777777" w:rsidR="00FA5B23" w:rsidRDefault="006F5A8B">
            <w:r>
              <w:t>GitHub account and basic Google Colab/Python knowledge</w:t>
            </w:r>
          </w:p>
        </w:tc>
      </w:tr>
    </w:tbl>
    <w:p w14:paraId="11448D74" w14:textId="77777777" w:rsidR="00FA5B23" w:rsidRDefault="006F5A8B">
      <w:r>
        <w:br w:type="page"/>
      </w:r>
    </w:p>
    <w:p w14:paraId="0DF34A6C" w14:textId="77777777" w:rsidR="00FA5B23" w:rsidRDefault="006F5A8B">
      <w:pPr>
        <w:pStyle w:val="Heading1"/>
      </w:pPr>
      <w:r>
        <w:lastRenderedPageBreak/>
        <w:t>1. Learning Objectives</w:t>
      </w:r>
    </w:p>
    <w:p w14:paraId="497ADC50" w14:textId="77777777" w:rsidR="00FA5B23" w:rsidRDefault="006F5A8B">
      <w:r>
        <w:t>By the end of this lesson and lab, you should be able to:</w:t>
      </w:r>
    </w:p>
    <w:p w14:paraId="0962C30E" w14:textId="77777777" w:rsidR="00FA5B23" w:rsidRDefault="006F5A8B">
      <w:pPr>
        <w:pStyle w:val="ListBullet"/>
      </w:pPr>
      <w:r>
        <w:t>Explain the difference between Git and GitHub.</w:t>
      </w:r>
    </w:p>
    <w:p w14:paraId="2CE1A955" w14:textId="77777777" w:rsidR="00FA5B23" w:rsidRDefault="006F5A8B">
      <w:pPr>
        <w:pStyle w:val="ListBullet"/>
      </w:pPr>
      <w:r>
        <w:t>Describe a repository, commit, branch, main, merge, clone, push, pull, and Pull Request.</w:t>
      </w:r>
    </w:p>
    <w:p w14:paraId="6829F306" w14:textId="77777777" w:rsidR="00FA5B23" w:rsidRDefault="006F5A8B">
      <w:pPr>
        <w:pStyle w:val="ListBullet"/>
      </w:pPr>
      <w:r>
        <w:t>Create a GitHub repository and connect it to Google Colab.</w:t>
      </w:r>
    </w:p>
    <w:p w14:paraId="2C5D2285" w14:textId="77777777" w:rsidR="00FA5B23" w:rsidRDefault="006F5A8B">
      <w:pPr>
        <w:pStyle w:val="ListBullet"/>
      </w:pPr>
      <w:r>
        <w:t>Clone a GitHub repository into a Colab runtime.</w:t>
      </w:r>
    </w:p>
    <w:p w14:paraId="0C020D07" w14:textId="77777777" w:rsidR="00FA5B23" w:rsidRDefault="006F5A8B">
      <w:pPr>
        <w:pStyle w:val="ListBullet"/>
      </w:pPr>
      <w:r>
        <w:t>Create and switch between Git branches.</w:t>
      </w:r>
    </w:p>
    <w:p w14:paraId="45BA8EAC" w14:textId="77777777" w:rsidR="00FA5B23" w:rsidRDefault="006F5A8B">
      <w:pPr>
        <w:pStyle w:val="ListBullet"/>
      </w:pPr>
      <w:r>
        <w:t>Track, commit, and push notebook changes to GitHub.</w:t>
      </w:r>
    </w:p>
    <w:p w14:paraId="2100411E" w14:textId="77777777" w:rsidR="00FA5B23" w:rsidRDefault="006F5A8B">
      <w:pPr>
        <w:pStyle w:val="ListBullet"/>
      </w:pPr>
      <w:r>
        <w:t>Explain why branches are useful in collaborative data and machine-learning projects.</w:t>
      </w:r>
    </w:p>
    <w:p w14:paraId="21CECD34" w14:textId="77777777" w:rsidR="00FA5B23" w:rsidRDefault="006F5A8B">
      <w:pPr>
        <w:pStyle w:val="Heading1"/>
      </w:pPr>
      <w:r>
        <w:t>2. Git and GitHub: The Big Picture</w:t>
      </w:r>
    </w:p>
    <w:p w14:paraId="15A30B4D" w14:textId="77777777" w:rsidR="00FA5B23" w:rsidRDefault="006F5A8B">
      <w:r>
        <w:t>Git and GitHub are related, but they are not the same thing.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A5B23" w14:paraId="29C6DC98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AF5406C" w14:textId="77777777" w:rsidR="00FA5B23" w:rsidRDefault="006F5A8B">
            <w:r>
              <w:t>Concept</w:t>
            </w:r>
          </w:p>
        </w:tc>
        <w:tc>
          <w:tcPr>
            <w:tcW w:w="3360" w:type="dxa"/>
            <w:shd w:val="clear" w:color="auto" w:fill="D9EAF7"/>
          </w:tcPr>
          <w:p w14:paraId="1DB53299" w14:textId="77777777" w:rsidR="00FA5B23" w:rsidRDefault="006F5A8B">
            <w:r>
              <w:t>What it means</w:t>
            </w:r>
          </w:p>
        </w:tc>
        <w:tc>
          <w:tcPr>
            <w:tcW w:w="3360" w:type="dxa"/>
            <w:shd w:val="clear" w:color="auto" w:fill="D9EAF7"/>
          </w:tcPr>
          <w:p w14:paraId="4B62D65F" w14:textId="77777777" w:rsidR="00FA5B23" w:rsidRDefault="006F5A8B">
            <w:r>
              <w:t>Think of it as…</w:t>
            </w:r>
          </w:p>
        </w:tc>
      </w:tr>
      <w:tr w:rsidR="00FA5B23" w14:paraId="3C746CC4" w14:textId="77777777">
        <w:trPr>
          <w:jc w:val="center"/>
        </w:trPr>
        <w:tc>
          <w:tcPr>
            <w:tcW w:w="3360" w:type="dxa"/>
          </w:tcPr>
          <w:p w14:paraId="4D098424" w14:textId="77777777" w:rsidR="00FA5B23" w:rsidRDefault="006F5A8B">
            <w:r>
              <w:t>Git</w:t>
            </w:r>
          </w:p>
        </w:tc>
        <w:tc>
          <w:tcPr>
            <w:tcW w:w="3360" w:type="dxa"/>
          </w:tcPr>
          <w:p w14:paraId="011F3984" w14:textId="77777777" w:rsidR="00FA5B23" w:rsidRDefault="006F5A8B">
            <w:r>
              <w:t>Version-control software that tracks changes to project files.</w:t>
            </w:r>
          </w:p>
        </w:tc>
        <w:tc>
          <w:tcPr>
            <w:tcW w:w="3360" w:type="dxa"/>
          </w:tcPr>
          <w:p w14:paraId="25EE27AA" w14:textId="77777777" w:rsidR="00FA5B23" w:rsidRDefault="006F5A8B">
            <w:r>
              <w:t>A change-history system</w:t>
            </w:r>
          </w:p>
        </w:tc>
      </w:tr>
      <w:tr w:rsidR="00FA5B23" w14:paraId="2B95E0F8" w14:textId="77777777">
        <w:trPr>
          <w:jc w:val="center"/>
        </w:trPr>
        <w:tc>
          <w:tcPr>
            <w:tcW w:w="3360" w:type="dxa"/>
          </w:tcPr>
          <w:p w14:paraId="597D6F89" w14:textId="77777777" w:rsidR="00FA5B23" w:rsidRDefault="006F5A8B">
            <w:r>
              <w:t>GitHub</w:t>
            </w:r>
          </w:p>
        </w:tc>
        <w:tc>
          <w:tcPr>
            <w:tcW w:w="3360" w:type="dxa"/>
          </w:tcPr>
          <w:p w14:paraId="3C2CB223" w14:textId="77777777" w:rsidR="00FA5B23" w:rsidRDefault="006F5A8B">
            <w:r>
              <w:t>An online platform for hosting Git repositories and collaborating.</w:t>
            </w:r>
          </w:p>
        </w:tc>
        <w:tc>
          <w:tcPr>
            <w:tcW w:w="3360" w:type="dxa"/>
          </w:tcPr>
          <w:p w14:paraId="19BABA9D" w14:textId="77777777" w:rsidR="00FA5B23" w:rsidRDefault="006F5A8B">
            <w:r>
              <w:t>An online home for your Git projects</w:t>
            </w:r>
          </w:p>
        </w:tc>
      </w:tr>
      <w:tr w:rsidR="00FA5B23" w14:paraId="264EA662" w14:textId="77777777">
        <w:trPr>
          <w:jc w:val="center"/>
        </w:trPr>
        <w:tc>
          <w:tcPr>
            <w:tcW w:w="3360" w:type="dxa"/>
          </w:tcPr>
          <w:p w14:paraId="2FE44BF5" w14:textId="77777777" w:rsidR="00FA5B23" w:rsidRDefault="006F5A8B">
            <w:r>
              <w:t>Repository (repo)</w:t>
            </w:r>
          </w:p>
        </w:tc>
        <w:tc>
          <w:tcPr>
            <w:tcW w:w="3360" w:type="dxa"/>
          </w:tcPr>
          <w:p w14:paraId="6442C2E1" w14:textId="77777777" w:rsidR="00FA5B23" w:rsidRDefault="006F5A8B">
            <w:r>
              <w:t>A project folder managed by Git.</w:t>
            </w:r>
          </w:p>
        </w:tc>
        <w:tc>
          <w:tcPr>
            <w:tcW w:w="3360" w:type="dxa"/>
          </w:tcPr>
          <w:p w14:paraId="703B1983" w14:textId="77777777" w:rsidR="00FA5B23" w:rsidRDefault="006F5A8B">
            <w:r>
              <w:t>Your project</w:t>
            </w:r>
          </w:p>
        </w:tc>
      </w:tr>
      <w:tr w:rsidR="00FA5B23" w14:paraId="2D6AF99F" w14:textId="77777777">
        <w:trPr>
          <w:jc w:val="center"/>
        </w:trPr>
        <w:tc>
          <w:tcPr>
            <w:tcW w:w="3360" w:type="dxa"/>
          </w:tcPr>
          <w:p w14:paraId="3251D7BE" w14:textId="77777777" w:rsidR="00FA5B23" w:rsidRDefault="006F5A8B">
            <w:r>
              <w:t>Commit</w:t>
            </w:r>
          </w:p>
        </w:tc>
        <w:tc>
          <w:tcPr>
            <w:tcW w:w="3360" w:type="dxa"/>
          </w:tcPr>
          <w:p w14:paraId="08CE5B36" w14:textId="77777777" w:rsidR="00FA5B23" w:rsidRDefault="006F5A8B">
            <w:r>
              <w:t>A saved checkpoint in the project's history.</w:t>
            </w:r>
          </w:p>
        </w:tc>
        <w:tc>
          <w:tcPr>
            <w:tcW w:w="3360" w:type="dxa"/>
          </w:tcPr>
          <w:p w14:paraId="6F8DC928" w14:textId="77777777" w:rsidR="00FA5B23" w:rsidRDefault="006F5A8B">
            <w:r>
              <w:t>A save point</w:t>
            </w:r>
          </w:p>
        </w:tc>
      </w:tr>
      <w:tr w:rsidR="00FA5B23" w14:paraId="39E72C1C" w14:textId="77777777">
        <w:trPr>
          <w:jc w:val="center"/>
        </w:trPr>
        <w:tc>
          <w:tcPr>
            <w:tcW w:w="3360" w:type="dxa"/>
          </w:tcPr>
          <w:p w14:paraId="7BF7066D" w14:textId="77777777" w:rsidR="00FA5B23" w:rsidRDefault="006F5A8B">
            <w:r>
              <w:t>Branch</w:t>
            </w:r>
          </w:p>
        </w:tc>
        <w:tc>
          <w:tcPr>
            <w:tcW w:w="3360" w:type="dxa"/>
          </w:tcPr>
          <w:p w14:paraId="4EBE703E" w14:textId="77777777" w:rsidR="00FA5B23" w:rsidRDefault="006F5A8B">
            <w:r>
              <w:t>A separate line of development.</w:t>
            </w:r>
          </w:p>
        </w:tc>
        <w:tc>
          <w:tcPr>
            <w:tcW w:w="3360" w:type="dxa"/>
          </w:tcPr>
          <w:p w14:paraId="7AE4E30C" w14:textId="77777777" w:rsidR="00FA5B23" w:rsidRDefault="006F5A8B">
            <w:r>
              <w:t>A safe copy/parallel workspace</w:t>
            </w:r>
          </w:p>
        </w:tc>
      </w:tr>
      <w:tr w:rsidR="00FA5B23" w14:paraId="184874FD" w14:textId="77777777">
        <w:trPr>
          <w:jc w:val="center"/>
        </w:trPr>
        <w:tc>
          <w:tcPr>
            <w:tcW w:w="3360" w:type="dxa"/>
          </w:tcPr>
          <w:p w14:paraId="7494059C" w14:textId="77777777" w:rsidR="00FA5B23" w:rsidRDefault="006F5A8B">
            <w:r>
              <w:t>main</w:t>
            </w:r>
          </w:p>
        </w:tc>
        <w:tc>
          <w:tcPr>
            <w:tcW w:w="3360" w:type="dxa"/>
          </w:tcPr>
          <w:p w14:paraId="6DA830E6" w14:textId="77777777" w:rsidR="00FA5B23" w:rsidRDefault="006F5A8B">
            <w:r>
              <w:t>The primary/default branch.</w:t>
            </w:r>
          </w:p>
        </w:tc>
        <w:tc>
          <w:tcPr>
            <w:tcW w:w="3360" w:type="dxa"/>
          </w:tcPr>
          <w:p w14:paraId="6868D1E0" w14:textId="77777777" w:rsidR="00FA5B23" w:rsidRDefault="006F5A8B">
            <w:r>
              <w:t>The official version</w:t>
            </w:r>
          </w:p>
        </w:tc>
      </w:tr>
      <w:tr w:rsidR="00FA5B23" w14:paraId="4A85824B" w14:textId="77777777">
        <w:trPr>
          <w:jc w:val="center"/>
        </w:trPr>
        <w:tc>
          <w:tcPr>
            <w:tcW w:w="3360" w:type="dxa"/>
          </w:tcPr>
          <w:p w14:paraId="2EBCD5FE" w14:textId="77777777" w:rsidR="00FA5B23" w:rsidRDefault="006F5A8B">
            <w:r>
              <w:t>Merge</w:t>
            </w:r>
          </w:p>
        </w:tc>
        <w:tc>
          <w:tcPr>
            <w:tcW w:w="3360" w:type="dxa"/>
          </w:tcPr>
          <w:p w14:paraId="1D6A4113" w14:textId="77777777" w:rsidR="00FA5B23" w:rsidRDefault="006F5A8B">
            <w:r>
              <w:t>Combining changes from one branch into another.</w:t>
            </w:r>
          </w:p>
        </w:tc>
        <w:tc>
          <w:tcPr>
            <w:tcW w:w="3360" w:type="dxa"/>
          </w:tcPr>
          <w:p w14:paraId="104F3A8A" w14:textId="77777777" w:rsidR="00FA5B23" w:rsidRDefault="006F5A8B">
            <w:r>
              <w:t>Putting approved work together</w:t>
            </w:r>
          </w:p>
        </w:tc>
      </w:tr>
      <w:tr w:rsidR="00FA5B23" w14:paraId="1D733941" w14:textId="77777777">
        <w:trPr>
          <w:jc w:val="center"/>
        </w:trPr>
        <w:tc>
          <w:tcPr>
            <w:tcW w:w="3360" w:type="dxa"/>
          </w:tcPr>
          <w:p w14:paraId="7EE45FFE" w14:textId="77777777" w:rsidR="00FA5B23" w:rsidRDefault="006F5A8B">
            <w:r>
              <w:t>Clone</w:t>
            </w:r>
          </w:p>
        </w:tc>
        <w:tc>
          <w:tcPr>
            <w:tcW w:w="3360" w:type="dxa"/>
          </w:tcPr>
          <w:p w14:paraId="1A4390EE" w14:textId="77777777" w:rsidR="00FA5B23" w:rsidRDefault="006F5A8B">
            <w:r>
              <w:t>Copying a GitHub repository into your working environment.</w:t>
            </w:r>
          </w:p>
        </w:tc>
        <w:tc>
          <w:tcPr>
            <w:tcW w:w="3360" w:type="dxa"/>
          </w:tcPr>
          <w:p w14:paraId="2D1BC577" w14:textId="77777777" w:rsidR="00FA5B23" w:rsidRDefault="006F5A8B">
            <w:r>
              <w:t>Download a project</w:t>
            </w:r>
          </w:p>
        </w:tc>
      </w:tr>
      <w:tr w:rsidR="00FA5B23" w14:paraId="6A464CD0" w14:textId="77777777">
        <w:trPr>
          <w:jc w:val="center"/>
        </w:trPr>
        <w:tc>
          <w:tcPr>
            <w:tcW w:w="3360" w:type="dxa"/>
          </w:tcPr>
          <w:p w14:paraId="68682FFA" w14:textId="77777777" w:rsidR="00FA5B23" w:rsidRDefault="006F5A8B">
            <w:r>
              <w:t>Push</w:t>
            </w:r>
          </w:p>
        </w:tc>
        <w:tc>
          <w:tcPr>
            <w:tcW w:w="3360" w:type="dxa"/>
          </w:tcPr>
          <w:p w14:paraId="000580F6" w14:textId="77777777" w:rsidR="00FA5B23" w:rsidRDefault="006F5A8B">
            <w:r>
              <w:t>Sending your local commits to GitHub.</w:t>
            </w:r>
          </w:p>
        </w:tc>
        <w:tc>
          <w:tcPr>
            <w:tcW w:w="3360" w:type="dxa"/>
          </w:tcPr>
          <w:p w14:paraId="6E31097F" w14:textId="77777777" w:rsidR="00FA5B23" w:rsidRDefault="006F5A8B">
            <w:r>
              <w:t>Upload your changes</w:t>
            </w:r>
          </w:p>
        </w:tc>
      </w:tr>
      <w:tr w:rsidR="00FA5B23" w14:paraId="6243D5DB" w14:textId="77777777">
        <w:trPr>
          <w:jc w:val="center"/>
        </w:trPr>
        <w:tc>
          <w:tcPr>
            <w:tcW w:w="3360" w:type="dxa"/>
          </w:tcPr>
          <w:p w14:paraId="25FDC31F" w14:textId="77777777" w:rsidR="00FA5B23" w:rsidRDefault="006F5A8B">
            <w:r>
              <w:t>Pull</w:t>
            </w:r>
          </w:p>
        </w:tc>
        <w:tc>
          <w:tcPr>
            <w:tcW w:w="3360" w:type="dxa"/>
          </w:tcPr>
          <w:p w14:paraId="133343E5" w14:textId="77777777" w:rsidR="00FA5B23" w:rsidRDefault="006F5A8B">
            <w:r>
              <w:t>Getting changes from GitHub into your local copy.</w:t>
            </w:r>
          </w:p>
        </w:tc>
        <w:tc>
          <w:tcPr>
            <w:tcW w:w="3360" w:type="dxa"/>
          </w:tcPr>
          <w:p w14:paraId="30C0748B" w14:textId="77777777" w:rsidR="00FA5B23" w:rsidRDefault="006F5A8B">
            <w:r>
              <w:t>Download updates</w:t>
            </w:r>
          </w:p>
        </w:tc>
      </w:tr>
      <w:tr w:rsidR="00FA5B23" w14:paraId="609B2B40" w14:textId="77777777">
        <w:trPr>
          <w:jc w:val="center"/>
        </w:trPr>
        <w:tc>
          <w:tcPr>
            <w:tcW w:w="3360" w:type="dxa"/>
          </w:tcPr>
          <w:p w14:paraId="5F7018D6" w14:textId="77777777" w:rsidR="00FA5B23" w:rsidRDefault="006F5A8B">
            <w:r>
              <w:t>Pull Request</w:t>
            </w:r>
          </w:p>
        </w:tc>
        <w:tc>
          <w:tcPr>
            <w:tcW w:w="3360" w:type="dxa"/>
          </w:tcPr>
          <w:p w14:paraId="6A75A142" w14:textId="77777777" w:rsidR="00FA5B23" w:rsidRDefault="006F5A8B">
            <w:r>
              <w:t>A request to review and merge branch changes.</w:t>
            </w:r>
          </w:p>
        </w:tc>
        <w:tc>
          <w:tcPr>
            <w:tcW w:w="3360" w:type="dxa"/>
          </w:tcPr>
          <w:p w14:paraId="3DB840CF" w14:textId="77777777" w:rsidR="00FA5B23" w:rsidRDefault="006F5A8B">
            <w:r>
              <w:t>“Please review my work”</w:t>
            </w:r>
          </w:p>
        </w:tc>
      </w:tr>
    </w:tbl>
    <w:p w14:paraId="3BD71F3A" w14:textId="77777777" w:rsidR="00FA5B23" w:rsidRDefault="006F5A8B">
      <w:pPr>
        <w:pStyle w:val="Heading1"/>
      </w:pPr>
      <w:r>
        <w:lastRenderedPageBreak/>
        <w:t>3. Why Version Control Matters</w:t>
      </w:r>
    </w:p>
    <w:p w14:paraId="46D5B9E7" w14:textId="77777777" w:rsidR="00FA5B23" w:rsidRDefault="006F5A8B">
      <w:r>
        <w:t>In AI, ML, and analytics projects, code changes frequently. Git helps you keep a reliable history instead of creating files such as final_v2_really_final.ipynb.</w:t>
      </w:r>
    </w:p>
    <w:p w14:paraId="1049B7DA" w14:textId="77777777" w:rsidR="00FA5B23" w:rsidRDefault="006F5A8B">
      <w:pPr>
        <w:pStyle w:val="ListBullet"/>
      </w:pPr>
      <w:r>
        <w:t>Track exactly what changed and when.</w:t>
      </w:r>
    </w:p>
    <w:p w14:paraId="771ECD01" w14:textId="77777777" w:rsidR="00FA5B23" w:rsidRDefault="006F5A8B">
      <w:pPr>
        <w:pStyle w:val="ListBullet"/>
      </w:pPr>
      <w:r>
        <w:t>Return to an earlier working version.</w:t>
      </w:r>
    </w:p>
    <w:p w14:paraId="73ABA302" w14:textId="77777777" w:rsidR="00FA5B23" w:rsidRDefault="006F5A8B">
      <w:pPr>
        <w:pStyle w:val="ListBullet"/>
      </w:pPr>
      <w:r>
        <w:t>Experiment without breaking the stable version.</w:t>
      </w:r>
    </w:p>
    <w:p w14:paraId="1A99897A" w14:textId="77777777" w:rsidR="00FA5B23" w:rsidRDefault="006F5A8B">
      <w:pPr>
        <w:pStyle w:val="ListBullet"/>
      </w:pPr>
      <w:r>
        <w:t>Collaborate with classmates, instructors, and development teams.</w:t>
      </w:r>
    </w:p>
    <w:p w14:paraId="0F3BC9A4" w14:textId="77777777" w:rsidR="00FA5B23" w:rsidRDefault="006F5A8B">
      <w:pPr>
        <w:pStyle w:val="ListBullet"/>
      </w:pPr>
      <w:r>
        <w:t>Maintain an organized project history.</w:t>
      </w:r>
    </w:p>
    <w:p w14:paraId="03B35486" w14:textId="77777777" w:rsidR="00FA5B23" w:rsidRDefault="006F5A8B">
      <w:pPr>
        <w:pStyle w:val="ListBullet"/>
      </w:pPr>
      <w:r>
        <w:t>Build a professional GitHub portfolio.</w:t>
      </w:r>
    </w:p>
    <w:p w14:paraId="11BE5826" w14:textId="77777777" w:rsidR="00FA5B23" w:rsidRDefault="006F5A8B">
      <w:pPr>
        <w:pStyle w:val="Heading1"/>
      </w:pPr>
      <w:r>
        <w:t>4. A Simple Mental Model</w:t>
      </w:r>
    </w:p>
    <w:p w14:paraId="4E485783" w14:textId="77777777" w:rsidR="00FA5B23" w:rsidRDefault="006F5A8B">
      <w:r>
        <w:t>Think of the workflow as:</w:t>
      </w:r>
    </w:p>
    <w:p w14:paraId="48520EC9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Google Colab → Git → branch/commits → push → GitHub</w:t>
      </w:r>
    </w:p>
    <w:p w14:paraId="0F0E18D4" w14:textId="77777777" w:rsidR="00FA5B23" w:rsidRDefault="006F5A8B">
      <w:r>
        <w:t>To get updates back:</w:t>
      </w:r>
    </w:p>
    <w:p w14:paraId="2ADB2E65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GitHub → pull → Git/Colab</w:t>
      </w:r>
    </w:p>
    <w:p w14:paraId="358FA711" w14:textId="77777777" w:rsidR="00FA5B23" w:rsidRDefault="006F5A8B">
      <w:r>
        <w:t>The core everyday cycle is:</w:t>
      </w:r>
    </w:p>
    <w:p w14:paraId="630910DD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EDIT  →  git add  →  git commit  →  git push</w:t>
      </w:r>
    </w:p>
    <w:p w14:paraId="6DD8D862" w14:textId="77777777" w:rsidR="00FA5B23" w:rsidRDefault="006F5A8B">
      <w:pPr>
        <w:pStyle w:val="Heading1"/>
      </w:pPr>
      <w:r>
        <w:t>5. Understanding main and Branches</w:t>
      </w:r>
    </w:p>
    <w:p w14:paraId="32F2093C" w14:textId="77777777" w:rsidR="00FA5B23" w:rsidRDefault="006F5A8B">
      <w:r>
        <w:t>The main branch is normally the primary, stable version of a project. A branch lets you work separately without immediately changing main.</w:t>
      </w:r>
    </w:p>
    <w:p w14:paraId="0A59105A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main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|---- week5-redesign</w:t>
      </w:r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|---- titanic-model</w:t>
      </w:r>
    </w:p>
    <w:p w14:paraId="15D50019" w14:textId="77777777" w:rsidR="00FA5B23" w:rsidRDefault="006F5A8B">
      <w:r>
        <w:t>Example: if main contains a working Titanic model and you want to experiment with XGBoost, create an xgboost-experiment branch. If the experiment works, it can later be merged into main.</w:t>
      </w:r>
    </w:p>
    <w:p w14:paraId="277189CA" w14:textId="77777777" w:rsidR="00FA5B23" w:rsidRDefault="006F5A8B">
      <w:r>
        <w:t>A useful professional workflow is:</w:t>
      </w:r>
    </w:p>
    <w:p w14:paraId="49BFC188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Create branch → Work → Commit → Push branch → Pull Request → Review → Merge into main</w:t>
      </w:r>
    </w:p>
    <w:p w14:paraId="5C704C41" w14:textId="77777777" w:rsidR="00FA5B23" w:rsidRDefault="006F5A8B">
      <w:pPr>
        <w:pStyle w:val="Heading1"/>
      </w:pPr>
      <w:r>
        <w:t>6. The Most Important Git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A5B23" w14:paraId="098B0C64" w14:textId="77777777">
        <w:tc>
          <w:tcPr>
            <w:tcW w:w="5040" w:type="dxa"/>
            <w:shd w:val="clear" w:color="auto" w:fill="D9EAF7"/>
          </w:tcPr>
          <w:p w14:paraId="5B2A4F40" w14:textId="77777777" w:rsidR="00FA5B23" w:rsidRDefault="006F5A8B">
            <w:r>
              <w:t>Command</w:t>
            </w:r>
          </w:p>
        </w:tc>
        <w:tc>
          <w:tcPr>
            <w:tcW w:w="5040" w:type="dxa"/>
            <w:shd w:val="clear" w:color="auto" w:fill="D9EAF7"/>
          </w:tcPr>
          <w:p w14:paraId="012F2AD6" w14:textId="77777777" w:rsidR="00FA5B23" w:rsidRDefault="006F5A8B">
            <w:r>
              <w:t>Purpose</w:t>
            </w:r>
          </w:p>
        </w:tc>
      </w:tr>
      <w:tr w:rsidR="00FA5B23" w14:paraId="1BFAF9CC" w14:textId="77777777">
        <w:tc>
          <w:tcPr>
            <w:tcW w:w="5040" w:type="dxa"/>
          </w:tcPr>
          <w:p w14:paraId="36671818" w14:textId="77777777" w:rsidR="00FA5B23" w:rsidRDefault="006F5A8B">
            <w:r>
              <w:t>git status</w:t>
            </w:r>
          </w:p>
        </w:tc>
        <w:tc>
          <w:tcPr>
            <w:tcW w:w="5040" w:type="dxa"/>
          </w:tcPr>
          <w:p w14:paraId="2C1425CD" w14:textId="77777777" w:rsidR="00FA5B23" w:rsidRDefault="006F5A8B">
            <w:r>
              <w:t>Shows changed/untracked files and the current branch.</w:t>
            </w:r>
          </w:p>
        </w:tc>
      </w:tr>
      <w:tr w:rsidR="00FA5B23" w14:paraId="54BF0269" w14:textId="77777777">
        <w:tc>
          <w:tcPr>
            <w:tcW w:w="5040" w:type="dxa"/>
          </w:tcPr>
          <w:p w14:paraId="064DD62A" w14:textId="77777777" w:rsidR="00FA5B23" w:rsidRDefault="006F5A8B">
            <w:r>
              <w:t>git branch</w:t>
            </w:r>
          </w:p>
        </w:tc>
        <w:tc>
          <w:tcPr>
            <w:tcW w:w="5040" w:type="dxa"/>
          </w:tcPr>
          <w:p w14:paraId="731DAE92" w14:textId="77777777" w:rsidR="00FA5B23" w:rsidRDefault="006F5A8B">
            <w:r>
              <w:t>Lists branches.</w:t>
            </w:r>
          </w:p>
        </w:tc>
      </w:tr>
      <w:tr w:rsidR="00FA5B23" w14:paraId="31927155" w14:textId="77777777">
        <w:tc>
          <w:tcPr>
            <w:tcW w:w="5040" w:type="dxa"/>
          </w:tcPr>
          <w:p w14:paraId="3ECC5B39" w14:textId="77777777" w:rsidR="00FA5B23" w:rsidRDefault="006F5A8B">
            <w:r>
              <w:lastRenderedPageBreak/>
              <w:t>git switch -c branch-name</w:t>
            </w:r>
          </w:p>
        </w:tc>
        <w:tc>
          <w:tcPr>
            <w:tcW w:w="5040" w:type="dxa"/>
          </w:tcPr>
          <w:p w14:paraId="40D474D2" w14:textId="77777777" w:rsidR="00FA5B23" w:rsidRDefault="006F5A8B">
            <w:r>
              <w:t>Creates and switches to a new branch.</w:t>
            </w:r>
          </w:p>
        </w:tc>
      </w:tr>
      <w:tr w:rsidR="00FA5B23" w14:paraId="50724544" w14:textId="77777777">
        <w:tc>
          <w:tcPr>
            <w:tcW w:w="5040" w:type="dxa"/>
          </w:tcPr>
          <w:p w14:paraId="5A12A9F0" w14:textId="77777777" w:rsidR="00FA5B23" w:rsidRDefault="006F5A8B">
            <w:r>
              <w:t>git add .</w:t>
            </w:r>
          </w:p>
        </w:tc>
        <w:tc>
          <w:tcPr>
            <w:tcW w:w="5040" w:type="dxa"/>
          </w:tcPr>
          <w:p w14:paraId="190E30C9" w14:textId="77777777" w:rsidR="00FA5B23" w:rsidRDefault="006F5A8B">
            <w:r>
              <w:t>Stages changes for the next commit.</w:t>
            </w:r>
          </w:p>
        </w:tc>
      </w:tr>
      <w:tr w:rsidR="00FA5B23" w14:paraId="69105795" w14:textId="77777777">
        <w:tc>
          <w:tcPr>
            <w:tcW w:w="5040" w:type="dxa"/>
          </w:tcPr>
          <w:p w14:paraId="4AD82F06" w14:textId="77777777" w:rsidR="00FA5B23" w:rsidRDefault="006F5A8B">
            <w:r>
              <w:t>git commit -m "message"</w:t>
            </w:r>
          </w:p>
        </w:tc>
        <w:tc>
          <w:tcPr>
            <w:tcW w:w="5040" w:type="dxa"/>
          </w:tcPr>
          <w:p w14:paraId="6290D38B" w14:textId="77777777" w:rsidR="00FA5B23" w:rsidRDefault="006F5A8B">
            <w:r>
              <w:t>Creates a saved checkpoint.</w:t>
            </w:r>
          </w:p>
        </w:tc>
      </w:tr>
      <w:tr w:rsidR="00FA5B23" w14:paraId="66FD7C5C" w14:textId="77777777">
        <w:tc>
          <w:tcPr>
            <w:tcW w:w="5040" w:type="dxa"/>
          </w:tcPr>
          <w:p w14:paraId="32FCD209" w14:textId="77777777" w:rsidR="00FA5B23" w:rsidRDefault="006F5A8B">
            <w:r>
              <w:t>git push</w:t>
            </w:r>
          </w:p>
        </w:tc>
        <w:tc>
          <w:tcPr>
            <w:tcW w:w="5040" w:type="dxa"/>
          </w:tcPr>
          <w:p w14:paraId="2812741E" w14:textId="77777777" w:rsidR="00FA5B23" w:rsidRDefault="006F5A8B">
            <w:r>
              <w:t>Sends commits to GitHub.</w:t>
            </w:r>
          </w:p>
        </w:tc>
      </w:tr>
      <w:tr w:rsidR="00FA5B23" w14:paraId="7DDDC246" w14:textId="77777777">
        <w:tc>
          <w:tcPr>
            <w:tcW w:w="5040" w:type="dxa"/>
          </w:tcPr>
          <w:p w14:paraId="2598D0FB" w14:textId="77777777" w:rsidR="00FA5B23" w:rsidRDefault="006F5A8B">
            <w:r>
              <w:t>git pull</w:t>
            </w:r>
          </w:p>
        </w:tc>
        <w:tc>
          <w:tcPr>
            <w:tcW w:w="5040" w:type="dxa"/>
          </w:tcPr>
          <w:p w14:paraId="7295F4D0" w14:textId="77777777" w:rsidR="00FA5B23" w:rsidRDefault="006F5A8B">
            <w:r>
              <w:t>Gets the latest changes from GitHub.</w:t>
            </w:r>
          </w:p>
        </w:tc>
      </w:tr>
      <w:tr w:rsidR="00FA5B23" w14:paraId="21004FB2" w14:textId="77777777">
        <w:tc>
          <w:tcPr>
            <w:tcW w:w="5040" w:type="dxa"/>
          </w:tcPr>
          <w:p w14:paraId="3F72FB3B" w14:textId="77777777" w:rsidR="00FA5B23" w:rsidRDefault="006F5A8B">
            <w:r>
              <w:t>git switch main</w:t>
            </w:r>
          </w:p>
        </w:tc>
        <w:tc>
          <w:tcPr>
            <w:tcW w:w="5040" w:type="dxa"/>
          </w:tcPr>
          <w:p w14:paraId="391CCD64" w14:textId="77777777" w:rsidR="00FA5B23" w:rsidRDefault="006F5A8B">
            <w:r>
              <w:t>Switches to main.</w:t>
            </w:r>
          </w:p>
        </w:tc>
      </w:tr>
      <w:tr w:rsidR="00FA5B23" w14:paraId="148F90DD" w14:textId="77777777">
        <w:tc>
          <w:tcPr>
            <w:tcW w:w="5040" w:type="dxa"/>
          </w:tcPr>
          <w:p w14:paraId="23FE1564" w14:textId="77777777" w:rsidR="00FA5B23" w:rsidRDefault="006F5A8B">
            <w:r>
              <w:t>git merge branch-name</w:t>
            </w:r>
          </w:p>
        </w:tc>
        <w:tc>
          <w:tcPr>
            <w:tcW w:w="5040" w:type="dxa"/>
          </w:tcPr>
          <w:p w14:paraId="658759DE" w14:textId="77777777" w:rsidR="00FA5B23" w:rsidRDefault="006F5A8B">
            <w:r>
              <w:t>Merges a branch into the current branch.</w:t>
            </w:r>
          </w:p>
        </w:tc>
      </w:tr>
    </w:tbl>
    <w:p w14:paraId="62B52162" w14:textId="77777777" w:rsidR="00FA5B23" w:rsidRDefault="006F5A8B">
      <w:pPr>
        <w:pStyle w:val="Heading1"/>
      </w:pPr>
      <w:r>
        <w:t>7. GitHub + Google Colab</w:t>
      </w:r>
    </w:p>
    <w:p w14:paraId="59CEA828" w14:textId="77777777" w:rsidR="00FA5B23" w:rsidRDefault="006F5A8B">
      <w:r>
        <w:t>Colab provides a temporary computing environment. GitHub provides persistent online storage and version history for your project. Keeping notebooks in a GitHub repository makes them easier to recover, share, review, and collaborate on.</w:t>
      </w:r>
    </w:p>
    <w:p w14:paraId="6815F486" w14:textId="77777777" w:rsidR="00FA5B23" w:rsidRDefault="006F5A8B">
      <w:r>
        <w:t>Important: do not put passwords, API keys, access tokens, or other secrets inside a notebook or public GitHub repository.</w:t>
      </w:r>
    </w:p>
    <w:p w14:paraId="2D52AB65" w14:textId="77777777" w:rsidR="00FA5B23" w:rsidRDefault="006F5A8B">
      <w:r>
        <w:br w:type="page"/>
      </w:r>
    </w:p>
    <w:p w14:paraId="57861F0D" w14:textId="77777777" w:rsidR="00FA5B23" w:rsidRDefault="006F5A8B">
      <w:pPr>
        <w:pStyle w:val="Heading1"/>
      </w:pPr>
      <w:r>
        <w:lastRenderedPageBreak/>
        <w:t>8. Hands-On Lab: Git &amp; GitHub with Google Colab</w:t>
      </w:r>
    </w:p>
    <w:p w14:paraId="4F621C00" w14:textId="77777777" w:rsidR="00FA5B23" w:rsidRDefault="006F5A8B">
      <w:r>
        <w:t>In this lab you will create a repository, connect it to Colab, create a notebook, commit it, create a feature branch, make a change, and push the branch to GitHub.</w:t>
      </w:r>
    </w:p>
    <w:p w14:paraId="01D90385" w14:textId="77777777" w:rsidR="00FA5B23" w:rsidRDefault="006F5A8B">
      <w:pPr>
        <w:pStyle w:val="Heading2"/>
      </w:pPr>
      <w:r>
        <w:t>Lab Scenario</w:t>
      </w:r>
    </w:p>
    <w:p w14:paraId="7D68BEC8" w14:textId="77777777" w:rsidR="00FA5B23" w:rsidRDefault="006F5A8B">
      <w:r>
        <w:t>You are building a small Python project called Git &amp; GitHub Exercise. You will first place the stable notebook on main, then create a feature branch to add a second function.</w:t>
      </w:r>
    </w:p>
    <w:p w14:paraId="366C0B13" w14:textId="77777777" w:rsidR="00FA5B23" w:rsidRDefault="006F5A8B">
      <w:pPr>
        <w:pStyle w:val="Heading2"/>
      </w:pPr>
      <w:r>
        <w:t>Part A — GitHub Account and Repository</w:t>
      </w:r>
    </w:p>
    <w:p w14:paraId="69F1B197" w14:textId="77777777" w:rsidR="00FA5B23" w:rsidRDefault="006F5A8B">
      <w:r>
        <w:t>If you already have a GitHub account, skip the account-creation step.</w:t>
      </w:r>
    </w:p>
    <w:p w14:paraId="7836D7F3" w14:textId="77777777" w:rsidR="00FA5B23" w:rsidRDefault="006F5A8B">
      <w:pPr>
        <w:pStyle w:val="ListNumber"/>
      </w:pPr>
      <w:r>
        <w:t>Open GitHub and sign in or create an account.</w:t>
      </w:r>
    </w:p>
    <w:p w14:paraId="6B078D45" w14:textId="77777777" w:rsidR="00FA5B23" w:rsidRDefault="006F5A8B">
      <w:pPr>
        <w:pStyle w:val="ListNumber"/>
      </w:pPr>
      <w:r>
        <w:t>Create a new repository. Suggested name: colab-git-demo-&lt;your-initials&gt;.</w:t>
      </w:r>
    </w:p>
    <w:p w14:paraId="1BC383FC" w14:textId="77777777" w:rsidR="00FA5B23" w:rsidRDefault="006F5A8B">
      <w:pPr>
        <w:pStyle w:val="ListNumber"/>
      </w:pPr>
      <w:r>
        <w:t>For this classroom lab, select Public only if your instructor permits it. Otherwise use Private.</w:t>
      </w:r>
    </w:p>
    <w:p w14:paraId="36AB0E06" w14:textId="77777777" w:rsidR="00FA5B23" w:rsidRDefault="006F5A8B">
      <w:pPr>
        <w:pStyle w:val="ListNumber"/>
      </w:pPr>
      <w:r>
        <w:t>Initialize the repository with a README file.</w:t>
      </w:r>
    </w:p>
    <w:p w14:paraId="5B45CDDA" w14:textId="77777777" w:rsidR="00FA5B23" w:rsidRDefault="006F5A8B">
      <w:pPr>
        <w:pStyle w:val="ListNumber"/>
      </w:pPr>
      <w:r>
        <w:t>Create the repository and copy its repository URL.</w:t>
      </w:r>
    </w:p>
    <w:p w14:paraId="1FF6FD96" w14:textId="77777777" w:rsidR="00FA5B23" w:rsidRDefault="006F5A8B">
      <w:pPr>
        <w:pStyle w:val="Heading3"/>
      </w:pPr>
      <w:r>
        <w:t>Security note:</w:t>
      </w:r>
    </w:p>
    <w:p w14:paraId="616B31B7" w14:textId="77777777" w:rsidR="00FA5B23" w:rsidRDefault="006F5A8B">
      <w:r>
        <w:t>Do not create a Personal Access Token with 'no expiration' merely for this lab. If authentication requires a token, use GitHub's current recommended authentication method, choose the shortest practical expiration, grant only the permissions required, and never paste a token into a notebook cell that could be committed or shared.</w:t>
      </w:r>
    </w:p>
    <w:p w14:paraId="685F2B98" w14:textId="77777777" w:rsidR="00FA5B23" w:rsidRDefault="006F5A8B">
      <w:pPr>
        <w:pStyle w:val="Heading2"/>
      </w:pPr>
      <w:r>
        <w:t>Part B — Create and Configure a Colab Notebook</w:t>
      </w:r>
    </w:p>
    <w:p w14:paraId="26185890" w14:textId="77777777" w:rsidR="00FA5B23" w:rsidRDefault="006F5A8B">
      <w:pPr>
        <w:pStyle w:val="ListNumber"/>
      </w:pPr>
      <w:r>
        <w:t>Open Google Colab and create a new notebook.</w:t>
      </w:r>
    </w:p>
    <w:p w14:paraId="0F0A46D6" w14:textId="77777777" w:rsidR="00FA5B23" w:rsidRDefault="006F5A8B">
      <w:pPr>
        <w:pStyle w:val="ListNumber"/>
      </w:pPr>
      <w:r>
        <w:t>Run the following setup. Replace the values with your GitHub-associated email and your name.</w:t>
      </w:r>
    </w:p>
    <w:p w14:paraId="184C2DE7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--version</w:t>
      </w:r>
      <w:r>
        <w:rPr>
          <w:rFonts w:ascii="Consolas" w:hAnsi="Consolas"/>
          <w:sz w:val="18"/>
        </w:rPr>
        <w:br/>
        <w:t>!git config --global user.email "your_email@example.com"</w:t>
      </w:r>
      <w:r>
        <w:rPr>
          <w:rFonts w:ascii="Consolas" w:hAnsi="Consolas"/>
          <w:sz w:val="18"/>
        </w:rPr>
        <w:br/>
        <w:t>!git config --global user.name "Your Name"</w:t>
      </w:r>
      <w:r>
        <w:rPr>
          <w:rFonts w:ascii="Consolas" w:hAnsi="Consolas"/>
          <w:sz w:val="18"/>
        </w:rPr>
        <w:br/>
        <w:t>!git config --global init.defaultBranch main</w:t>
      </w:r>
    </w:p>
    <w:p w14:paraId="3D89A633" w14:textId="77777777" w:rsidR="00FA5B23" w:rsidRDefault="006F5A8B">
      <w:r>
        <w:t>Checkpoint: verify the configuration.</w:t>
      </w:r>
    </w:p>
    <w:p w14:paraId="64B9BD9B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config --global user.name</w:t>
      </w:r>
      <w:r>
        <w:rPr>
          <w:rFonts w:ascii="Consolas" w:hAnsi="Consolas"/>
          <w:sz w:val="18"/>
        </w:rPr>
        <w:br/>
        <w:t>!git config --global user.email</w:t>
      </w:r>
    </w:p>
    <w:p w14:paraId="44ABBD4C" w14:textId="77777777" w:rsidR="00FA5B23" w:rsidRDefault="006F5A8B">
      <w:pPr>
        <w:pStyle w:val="Heading2"/>
      </w:pPr>
      <w:r>
        <w:t>Part C — Clone the GitHub Repository</w:t>
      </w:r>
    </w:p>
    <w:p w14:paraId="0B89EC39" w14:textId="77777777" w:rsidR="00FA5B23" w:rsidRDefault="006F5A8B">
      <w:r>
        <w:t>Clone means copying the repository into the current Colab runtime.</w:t>
      </w:r>
    </w:p>
    <w:p w14:paraId="4537F17E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clone https://github.com/YOUR_USERNAME/colab-git-demo-&lt;your-initials&gt;.git</w:t>
      </w:r>
      <w:r>
        <w:rPr>
          <w:rFonts w:ascii="Consolas" w:hAnsi="Consolas"/>
          <w:sz w:val="18"/>
        </w:rPr>
        <w:br/>
        <w:t>%cd colab-git-demo-&lt;your-initials&gt;</w:t>
      </w:r>
      <w:r>
        <w:rPr>
          <w:rFonts w:ascii="Consolas" w:hAnsi="Consolas"/>
          <w:sz w:val="18"/>
        </w:rPr>
        <w:br/>
        <w:t>!ls</w:t>
      </w:r>
      <w:r>
        <w:rPr>
          <w:rFonts w:ascii="Consolas" w:hAnsi="Consolas"/>
          <w:sz w:val="18"/>
        </w:rPr>
        <w:br/>
        <w:t>!git status</w:t>
      </w:r>
    </w:p>
    <w:p w14:paraId="0E383DC0" w14:textId="77777777" w:rsidR="00FA5B23" w:rsidRDefault="006F5A8B">
      <w:r>
        <w:t>Expected idea: Git should report that you are on a branch (normally main) and that the working tree is clean.</w:t>
      </w:r>
    </w:p>
    <w:p w14:paraId="1EA5B376" w14:textId="77777777" w:rsidR="00FA5B23" w:rsidRDefault="006F5A8B">
      <w:pPr>
        <w:pStyle w:val="Heading2"/>
      </w:pPr>
      <w:r>
        <w:t>Part D — Create the Notebook</w:t>
      </w:r>
    </w:p>
    <w:p w14:paraId="55E27EFF" w14:textId="77777777" w:rsidR="00FA5B23" w:rsidRDefault="006F5A8B">
      <w:pPr>
        <w:pStyle w:val="ListNumber"/>
      </w:pPr>
      <w:r>
        <w:t>Create a notebook named git_github_exercise.ipynb in your repository workflow. One simple approach is to create/edit it in Colab and save/copy it into the cloned repository folder.</w:t>
      </w:r>
    </w:p>
    <w:p w14:paraId="6D2EE143" w14:textId="77777777" w:rsidR="00FA5B23" w:rsidRDefault="006F5A8B">
      <w:pPr>
        <w:pStyle w:val="ListNumber"/>
      </w:pPr>
      <w:r>
        <w:t>Add a Markdown cell:</w:t>
      </w:r>
    </w:p>
    <w:p w14:paraId="3A84C55F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lastRenderedPageBreak/>
        <w:t># Git and GitHub Exercise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This notebook demonstrates basic Git operations.</w:t>
      </w:r>
    </w:p>
    <w:p w14:paraId="12949512" w14:textId="77777777" w:rsidR="00FA5B23" w:rsidRDefault="006F5A8B">
      <w:pPr>
        <w:pStyle w:val="ListNumber"/>
      </w:pPr>
      <w:r>
        <w:t>Add a code cell:</w:t>
      </w:r>
    </w:p>
    <w:p w14:paraId="692798EC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def greet(name):</w:t>
      </w:r>
      <w:r>
        <w:rPr>
          <w:rFonts w:ascii="Consolas" w:hAnsi="Consolas"/>
          <w:sz w:val="18"/>
        </w:rPr>
        <w:br/>
        <w:t xml:space="preserve">    return f"Hello, {name}! Welcome to Git and GitHub."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print(greet("Learner"))</w:t>
      </w:r>
    </w:p>
    <w:p w14:paraId="2F227738" w14:textId="77777777" w:rsidR="00FA5B23" w:rsidRDefault="006F5A8B">
      <w:r>
        <w:t>Expected output: Hello, Learner! Welcome to Git and GitHub.</w:t>
      </w:r>
    </w:p>
    <w:p w14:paraId="58445EE2" w14:textId="77777777" w:rsidR="00FA5B23" w:rsidRDefault="006F5A8B">
      <w:pPr>
        <w:pStyle w:val="Heading2"/>
      </w:pPr>
      <w:r>
        <w:t>Part E — Check, Stage, Commit, and Push</w:t>
      </w:r>
    </w:p>
    <w:p w14:paraId="51F8DF23" w14:textId="77777777" w:rsidR="00FA5B23" w:rsidRDefault="006F5A8B">
      <w:r>
        <w:t>First check what Git sees:</w:t>
      </w:r>
    </w:p>
    <w:p w14:paraId="53953627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status</w:t>
      </w:r>
    </w:p>
    <w:p w14:paraId="1E4B5A59" w14:textId="77777777" w:rsidR="00FA5B23" w:rsidRDefault="006F5A8B">
      <w:r>
        <w:t>Stage the notebook:</w:t>
      </w:r>
    </w:p>
    <w:p w14:paraId="4BD5DC8D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add git_github_exercise.ipynb</w:t>
      </w:r>
    </w:p>
    <w:p w14:paraId="667AED5B" w14:textId="77777777" w:rsidR="00FA5B23" w:rsidRDefault="006F5A8B">
      <w:r>
        <w:t>Create a commit:</w:t>
      </w:r>
    </w:p>
    <w:p w14:paraId="14F097A0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commit -m "Add initial notebook with greeting function"</w:t>
      </w:r>
    </w:p>
    <w:p w14:paraId="6CF58740" w14:textId="77777777" w:rsidR="00FA5B23" w:rsidRDefault="006F5A8B">
      <w:r>
        <w:t>Connect the local repository to GitHub if the remote was not already created by clone. Check first:</w:t>
      </w:r>
    </w:p>
    <w:p w14:paraId="22528FF2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remote -v</w:t>
      </w:r>
    </w:p>
    <w:p w14:paraId="54690DC1" w14:textId="77777777" w:rsidR="00FA5B23" w:rsidRDefault="006F5A8B">
      <w:r>
        <w:t>If origin is already listed, do not add it again. If it is missing:</w:t>
      </w:r>
    </w:p>
    <w:p w14:paraId="5D4192F5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remote add origin https://github.com/YOUR_USERNAME/colab-git-demo-&lt;your-initials&gt;.git</w:t>
      </w:r>
    </w:p>
    <w:p w14:paraId="37AFA5C9" w14:textId="77777777" w:rsidR="00FA5B23" w:rsidRDefault="006F5A8B">
      <w:r>
        <w:t>Push main:</w:t>
      </w:r>
    </w:p>
    <w:p w14:paraId="6877CF42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push -u origin main</w:t>
      </w:r>
    </w:p>
    <w:p w14:paraId="5756FC81" w14:textId="77777777" w:rsidR="00FA5B23" w:rsidRDefault="006F5A8B">
      <w:r>
        <w:t>Open GitHub and confirm that your notebook and commit are visible.</w:t>
      </w:r>
    </w:p>
    <w:p w14:paraId="3F21BF6C" w14:textId="77777777" w:rsidR="00FA5B23" w:rsidRDefault="006F5A8B">
      <w:pPr>
        <w:pStyle w:val="Heading2"/>
      </w:pPr>
      <w:r>
        <w:t>Part F — Create a Feature Branch</w:t>
      </w:r>
    </w:p>
    <w:p w14:paraId="0CB974EB" w14:textId="77777777" w:rsidR="00FA5B23" w:rsidRDefault="006F5A8B">
      <w:r>
        <w:t>Now you will experiment without changing the stable main branch directly.</w:t>
      </w:r>
    </w:p>
    <w:p w14:paraId="41C71750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switch -c feature-branch</w:t>
      </w:r>
      <w:r>
        <w:rPr>
          <w:rFonts w:ascii="Consolas" w:hAnsi="Consolas"/>
          <w:sz w:val="18"/>
        </w:rPr>
        <w:br/>
        <w:t>!git branch</w:t>
      </w:r>
    </w:p>
    <w:p w14:paraId="0DD63DE5" w14:textId="77777777" w:rsidR="00FA5B23" w:rsidRDefault="006F5A8B">
      <w:r>
        <w:t>The asterisk (*) should appear beside feature-branch.</w:t>
      </w:r>
    </w:p>
    <w:p w14:paraId="6F1127E5" w14:textId="77777777" w:rsidR="00FA5B23" w:rsidRDefault="006F5A8B">
      <w:pPr>
        <w:pStyle w:val="Heading2"/>
      </w:pPr>
      <w:r>
        <w:t>Part G — Make a Change on the Branch</w:t>
      </w:r>
    </w:p>
    <w:p w14:paraId="003474C1" w14:textId="77777777" w:rsidR="00FA5B23" w:rsidRDefault="006F5A8B">
      <w:pPr>
        <w:pStyle w:val="ListNumber"/>
      </w:pPr>
      <w:r>
        <w:t>Add the following function to your notebook:</w:t>
      </w:r>
    </w:p>
    <w:p w14:paraId="776FCDA0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def calculate_square(number):</w:t>
      </w:r>
      <w:r>
        <w:rPr>
          <w:rFonts w:ascii="Consolas" w:hAnsi="Consolas"/>
          <w:sz w:val="18"/>
        </w:rPr>
        <w:br/>
        <w:t xml:space="preserve">    return number **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print(calculate_square(5))</w:t>
      </w:r>
    </w:p>
    <w:p w14:paraId="17307834" w14:textId="77777777" w:rsidR="00FA5B23" w:rsidRDefault="006F5A8B">
      <w:r>
        <w:t>Expected output: 25.</w:t>
      </w:r>
    </w:p>
    <w:p w14:paraId="3980152B" w14:textId="77777777" w:rsidR="00FA5B23" w:rsidRDefault="006F5A8B">
      <w:pPr>
        <w:pStyle w:val="ListNumber"/>
      </w:pPr>
      <w:r>
        <w:t>Save the notebook.</w:t>
      </w:r>
    </w:p>
    <w:p w14:paraId="01B8E7E5" w14:textId="77777777" w:rsidR="00FA5B23" w:rsidRDefault="006F5A8B">
      <w:pPr>
        <w:pStyle w:val="ListNumber"/>
      </w:pPr>
      <w:r>
        <w:t>Check the changes:</w:t>
      </w:r>
    </w:p>
    <w:p w14:paraId="2DA4E46E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lastRenderedPageBreak/>
        <w:t>!git status</w:t>
      </w:r>
    </w:p>
    <w:p w14:paraId="29DC1832" w14:textId="77777777" w:rsidR="00FA5B23" w:rsidRDefault="006F5A8B">
      <w:pPr>
        <w:pStyle w:val="ListNumber"/>
      </w:pPr>
      <w:r>
        <w:t>Stage and commit:</w:t>
      </w:r>
    </w:p>
    <w:p w14:paraId="7B990489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add git_github_exercise.ipynb</w:t>
      </w:r>
      <w:r>
        <w:rPr>
          <w:rFonts w:ascii="Consolas" w:hAnsi="Consolas"/>
          <w:sz w:val="18"/>
        </w:rPr>
        <w:br/>
        <w:t>!git commit -m "Add square calculation function"</w:t>
      </w:r>
      <w:r>
        <w:rPr>
          <w:rFonts w:ascii="Consolas" w:hAnsi="Consolas"/>
          <w:sz w:val="18"/>
        </w:rPr>
        <w:br/>
      </w:r>
    </w:p>
    <w:p w14:paraId="384FFBD3" w14:textId="77777777" w:rsidR="00FA5B23" w:rsidRDefault="006F5A8B">
      <w:pPr>
        <w:pStyle w:val="ListNumber"/>
      </w:pPr>
      <w:r>
        <w:t>Push the branch to GitHub:</w:t>
      </w:r>
    </w:p>
    <w:p w14:paraId="6F7C9176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push -u origin feature-branch</w:t>
      </w:r>
    </w:p>
    <w:p w14:paraId="18E54478" w14:textId="77777777" w:rsidR="00FA5B23" w:rsidRDefault="006F5A8B">
      <w:pPr>
        <w:pStyle w:val="Heading2"/>
      </w:pPr>
      <w:r>
        <w:t>Part H — Inspect the Branches on GitHub</w:t>
      </w:r>
    </w:p>
    <w:p w14:paraId="2E8078F3" w14:textId="77777777" w:rsidR="00FA5B23" w:rsidRDefault="006F5A8B">
      <w:pPr>
        <w:pStyle w:val="ListNumber"/>
      </w:pPr>
      <w:r>
        <w:t>Open your repository on GitHub.</w:t>
      </w:r>
    </w:p>
    <w:p w14:paraId="11ACD573" w14:textId="77777777" w:rsidR="00FA5B23" w:rsidRDefault="006F5A8B">
      <w:pPr>
        <w:pStyle w:val="ListNumber"/>
      </w:pPr>
      <w:r>
        <w:t>Find the branch selector and confirm that both main and feature-branch exist.</w:t>
      </w:r>
    </w:p>
    <w:p w14:paraId="2E856815" w14:textId="77777777" w:rsidR="00FA5B23" w:rsidRDefault="006F5A8B">
      <w:pPr>
        <w:pStyle w:val="ListNumber"/>
      </w:pPr>
      <w:r>
        <w:t>Compare the files: main should contain the original version, while feature-branch should contain the new square function.</w:t>
      </w:r>
    </w:p>
    <w:p w14:paraId="4EF6B629" w14:textId="77777777" w:rsidR="00FA5B23" w:rsidRDefault="006F5A8B">
      <w:pPr>
        <w:pStyle w:val="ListNumber"/>
      </w:pPr>
      <w:r>
        <w:t>If your instructor demonstrates Pull Requests, create a Pull Request from feature-branch into main and review the changes before merging.</w:t>
      </w:r>
    </w:p>
    <w:p w14:paraId="69B71623" w14:textId="77777777" w:rsidR="00FA5B23" w:rsidRDefault="006F5A8B">
      <w:pPr>
        <w:pStyle w:val="Heading2"/>
      </w:pPr>
      <w:r>
        <w:t>Part I — Practice Switching Branches</w:t>
      </w:r>
    </w:p>
    <w:p w14:paraId="2FD9355A" w14:textId="77777777" w:rsidR="00FA5B23" w:rsidRDefault="006F5A8B">
      <w:r>
        <w:t>In Colab, switch to main:</w:t>
      </w:r>
    </w:p>
    <w:p w14:paraId="3AE0821B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switch main</w:t>
      </w:r>
    </w:p>
    <w:p w14:paraId="51EC196E" w14:textId="77777777" w:rsidR="00FA5B23" w:rsidRDefault="006F5A8B">
      <w:r>
        <w:t>Open or inspect the notebook. Then switch back:</w:t>
      </w:r>
    </w:p>
    <w:p w14:paraId="69985FB5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!git switch feature-branch</w:t>
      </w:r>
    </w:p>
    <w:p w14:paraId="159C9F4A" w14:textId="77777777" w:rsidR="00FA5B23" w:rsidRDefault="006F5A8B">
      <w:r>
        <w:t>This demonstrates why branches are useful: different versions of the project can coexist.</w:t>
      </w:r>
    </w:p>
    <w:p w14:paraId="34978904" w14:textId="77777777" w:rsidR="00FA5B23" w:rsidRDefault="006F5A8B">
      <w:pPr>
        <w:pStyle w:val="Heading1"/>
      </w:pPr>
      <w:r>
        <w:t>9. Troubleshooting Guide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A5B23" w14:paraId="571CB2A3" w14:textId="77777777">
        <w:tc>
          <w:tcPr>
            <w:tcW w:w="5040" w:type="dxa"/>
            <w:shd w:val="clear" w:color="auto" w:fill="D9EAF7"/>
          </w:tcPr>
          <w:p w14:paraId="34701B98" w14:textId="77777777" w:rsidR="00FA5B23" w:rsidRDefault="006F5A8B">
            <w:r>
              <w:t>Problem</w:t>
            </w:r>
          </w:p>
        </w:tc>
        <w:tc>
          <w:tcPr>
            <w:tcW w:w="5040" w:type="dxa"/>
            <w:shd w:val="clear" w:color="auto" w:fill="D9EAF7"/>
          </w:tcPr>
          <w:p w14:paraId="4BDF7873" w14:textId="77777777" w:rsidR="00FA5B23" w:rsidRDefault="006F5A8B">
            <w:r>
              <w:t>What to check</w:t>
            </w:r>
          </w:p>
        </w:tc>
      </w:tr>
      <w:tr w:rsidR="00FA5B23" w14:paraId="4F930D46" w14:textId="77777777">
        <w:tc>
          <w:tcPr>
            <w:tcW w:w="5040" w:type="dxa"/>
          </w:tcPr>
          <w:p w14:paraId="02FDEF69" w14:textId="77777777" w:rsidR="00FA5B23" w:rsidRDefault="006F5A8B">
            <w:r>
              <w:t>fatal: not a git repository</w:t>
            </w:r>
          </w:p>
        </w:tc>
        <w:tc>
          <w:tcPr>
            <w:tcW w:w="5040" w:type="dxa"/>
          </w:tcPr>
          <w:p w14:paraId="62D63A9A" w14:textId="77777777" w:rsidR="00FA5B23" w:rsidRDefault="006F5A8B">
            <w:r>
              <w:t>Run %cd to make sure you are inside the cloned repository.</w:t>
            </w:r>
          </w:p>
        </w:tc>
      </w:tr>
      <w:tr w:rsidR="00FA5B23" w14:paraId="0AA5A376" w14:textId="77777777">
        <w:tc>
          <w:tcPr>
            <w:tcW w:w="5040" w:type="dxa"/>
          </w:tcPr>
          <w:p w14:paraId="5771136A" w14:textId="77777777" w:rsidR="00FA5B23" w:rsidRDefault="006F5A8B">
            <w:r>
              <w:t>nothing to commit</w:t>
            </w:r>
          </w:p>
        </w:tc>
        <w:tc>
          <w:tcPr>
            <w:tcW w:w="5040" w:type="dxa"/>
          </w:tcPr>
          <w:p w14:paraId="2802B34F" w14:textId="77777777" w:rsidR="00FA5B23" w:rsidRDefault="006F5A8B">
            <w:r>
              <w:t>Run git status. You may not have saved the notebook or there may be no new changes.</w:t>
            </w:r>
          </w:p>
        </w:tc>
      </w:tr>
      <w:tr w:rsidR="00FA5B23" w14:paraId="4DA7AAF4" w14:textId="77777777">
        <w:tc>
          <w:tcPr>
            <w:tcW w:w="5040" w:type="dxa"/>
          </w:tcPr>
          <w:p w14:paraId="0F7C9D78" w14:textId="77777777" w:rsidR="00FA5B23" w:rsidRDefault="006F5A8B">
            <w:r>
              <w:t>remote origin already exists</w:t>
            </w:r>
          </w:p>
        </w:tc>
        <w:tc>
          <w:tcPr>
            <w:tcW w:w="5040" w:type="dxa"/>
          </w:tcPr>
          <w:p w14:paraId="3AB1AF87" w14:textId="77777777" w:rsidR="00FA5B23" w:rsidRDefault="006F5A8B">
            <w:r>
              <w:t>Run git remote -v. Do not add origin a second time.</w:t>
            </w:r>
          </w:p>
        </w:tc>
      </w:tr>
      <w:tr w:rsidR="00FA5B23" w14:paraId="541AEB54" w14:textId="77777777">
        <w:tc>
          <w:tcPr>
            <w:tcW w:w="5040" w:type="dxa"/>
          </w:tcPr>
          <w:p w14:paraId="34563579" w14:textId="77777777" w:rsidR="00FA5B23" w:rsidRDefault="006F5A8B">
            <w:r>
              <w:t>Authentication failed</w:t>
            </w:r>
          </w:p>
        </w:tc>
        <w:tc>
          <w:tcPr>
            <w:tcW w:w="5040" w:type="dxa"/>
          </w:tcPr>
          <w:p w14:paraId="6A4E2CD6" w14:textId="77777777" w:rsidR="00FA5B23" w:rsidRDefault="006F5A8B">
            <w:r>
              <w:t>Use GitHub's current supported authentication flow. Never expose a token in a public notebook.</w:t>
            </w:r>
          </w:p>
        </w:tc>
      </w:tr>
      <w:tr w:rsidR="00FA5B23" w14:paraId="0056D3A7" w14:textId="77777777">
        <w:tc>
          <w:tcPr>
            <w:tcW w:w="5040" w:type="dxa"/>
          </w:tcPr>
          <w:p w14:paraId="27C2CA56" w14:textId="77777777" w:rsidR="00FA5B23" w:rsidRDefault="006F5A8B">
            <w:r>
              <w:t>Notebook is not found</w:t>
            </w:r>
          </w:p>
        </w:tc>
        <w:tc>
          <w:tcPr>
            <w:tcW w:w="5040" w:type="dxa"/>
          </w:tcPr>
          <w:p w14:paraId="76D91064" w14:textId="77777777" w:rsidR="00FA5B23" w:rsidRDefault="006F5A8B">
            <w:r>
              <w:t>Use !ls and !pwd to verify the file and current folder.</w:t>
            </w:r>
          </w:p>
        </w:tc>
      </w:tr>
      <w:tr w:rsidR="00FA5B23" w14:paraId="31A01FB0" w14:textId="77777777">
        <w:tc>
          <w:tcPr>
            <w:tcW w:w="5040" w:type="dxa"/>
          </w:tcPr>
          <w:p w14:paraId="1E0262F2" w14:textId="77777777" w:rsidR="00FA5B23" w:rsidRDefault="006F5A8B">
            <w:r>
              <w:t>Changes disappeared after Colab reconnects</w:t>
            </w:r>
          </w:p>
        </w:tc>
        <w:tc>
          <w:tcPr>
            <w:tcW w:w="5040" w:type="dxa"/>
          </w:tcPr>
          <w:p w14:paraId="5C9A9702" w14:textId="77777777" w:rsidR="00FA5B23" w:rsidRDefault="006F5A8B">
            <w:r>
              <w:t>Clone the repository again and pull the latest committed work.</w:t>
            </w:r>
          </w:p>
        </w:tc>
      </w:tr>
    </w:tbl>
    <w:p w14:paraId="66EC755B" w14:textId="77777777" w:rsidR="00FA5B23" w:rsidRDefault="006F5A8B">
      <w:pPr>
        <w:pStyle w:val="Heading1"/>
      </w:pPr>
      <w:r>
        <w:lastRenderedPageBreak/>
        <w:t>10. Deliverable / Submission</w:t>
      </w:r>
    </w:p>
    <w:p w14:paraId="185F1CC5" w14:textId="77777777" w:rsidR="00FA5B23" w:rsidRDefault="006F5A8B">
      <w:pPr>
        <w:pStyle w:val="ListBullet"/>
      </w:pPr>
      <w:r>
        <w:t>Your completed git_github_exercise.ipynb notebook.</w:t>
      </w:r>
    </w:p>
    <w:p w14:paraId="13DF7CF3" w14:textId="77777777" w:rsidR="00FA5B23" w:rsidRDefault="006F5A8B">
      <w:pPr>
        <w:pStyle w:val="ListBullet"/>
      </w:pPr>
      <w:r>
        <w:t>A link to your GitHub repository.</w:t>
      </w:r>
    </w:p>
    <w:p w14:paraId="7FC91F69" w14:textId="77777777" w:rsidR="00FA5B23" w:rsidRDefault="006F5A8B">
      <w:pPr>
        <w:pStyle w:val="ListBullet"/>
      </w:pPr>
      <w:r>
        <w:t>A link to your GitHub feature-branch or Pull Request, if requested by the instructor.</w:t>
      </w:r>
    </w:p>
    <w:p w14:paraId="61C6F4A1" w14:textId="77777777" w:rsidR="00FA5B23" w:rsidRDefault="006F5A8B">
      <w:pPr>
        <w:pStyle w:val="ListBullet"/>
      </w:pPr>
      <w:r>
        <w:t>A PDF export of the notebook only if your course/instructor specifically requires PDF submission.</w:t>
      </w:r>
    </w:p>
    <w:p w14:paraId="28A3BD80" w14:textId="77777777" w:rsidR="00FA5B23" w:rsidRDefault="006F5A8B">
      <w:pPr>
        <w:pStyle w:val="Heading1"/>
      </w:pPr>
      <w:r>
        <w:t>11. Quick Reference — Git Workflow</w:t>
      </w:r>
    </w:p>
    <w:p w14:paraId="2CA99864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# 1. See current state</w:t>
      </w:r>
      <w:r>
        <w:rPr>
          <w:rFonts w:ascii="Consolas" w:hAnsi="Consolas"/>
          <w:sz w:val="18"/>
        </w:rPr>
        <w:br/>
        <w:t>!git status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Create a new branch</w:t>
      </w:r>
      <w:r>
        <w:rPr>
          <w:rFonts w:ascii="Consolas" w:hAnsi="Consolas"/>
          <w:sz w:val="18"/>
        </w:rPr>
        <w:br/>
        <w:t>!git switch -c feature-branch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Make and save your changes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Stage</w:t>
      </w:r>
      <w:r>
        <w:rPr>
          <w:rFonts w:ascii="Consolas" w:hAnsi="Consolas"/>
          <w:sz w:val="18"/>
        </w:rPr>
        <w:br/>
        <w:t>!git add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5. Commit</w:t>
      </w:r>
      <w:r>
        <w:rPr>
          <w:rFonts w:ascii="Consolas" w:hAnsi="Consolas"/>
          <w:sz w:val="18"/>
        </w:rPr>
        <w:br/>
        <w:t>!git commit -m "Describe what I changed"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6. Push</w:t>
      </w:r>
      <w:r>
        <w:rPr>
          <w:rFonts w:ascii="Consolas" w:hAnsi="Consolas"/>
          <w:sz w:val="18"/>
        </w:rPr>
        <w:br/>
        <w:t>!git push -u origin feature-branch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7. Get updates later</w:t>
      </w:r>
      <w:r>
        <w:rPr>
          <w:rFonts w:ascii="Consolas" w:hAnsi="Consolas"/>
          <w:sz w:val="18"/>
        </w:rPr>
        <w:br/>
        <w:t>!git pull</w:t>
      </w:r>
    </w:p>
    <w:p w14:paraId="0147F359" w14:textId="77777777" w:rsidR="00FA5B23" w:rsidRDefault="006F5A8B">
      <w:pPr>
        <w:pStyle w:val="Heading1"/>
      </w:pPr>
      <w:r>
        <w:t>12. Knowledge Check</w:t>
      </w:r>
    </w:p>
    <w:p w14:paraId="404F4798" w14:textId="77777777" w:rsidR="00FA5B23" w:rsidRDefault="006F5A8B">
      <w:r>
        <w:t>1. What is the difference between Git and GitHub?</w:t>
      </w:r>
    </w:p>
    <w:p w14:paraId="3C7A56C8" w14:textId="77777777" w:rsidR="00FA5B23" w:rsidRDefault="006F5A8B">
      <w:r>
        <w:t>Answer: ______________________________________________________________</w:t>
      </w:r>
    </w:p>
    <w:p w14:paraId="3C5FFD50" w14:textId="77777777" w:rsidR="00FA5B23" w:rsidRDefault="006F5A8B">
      <w:r>
        <w:t>2. What is a repository?</w:t>
      </w:r>
    </w:p>
    <w:p w14:paraId="4985CAEA" w14:textId="77777777" w:rsidR="00FA5B23" w:rsidRDefault="006F5A8B">
      <w:r>
        <w:t>Answer: ______________________________________________________________</w:t>
      </w:r>
    </w:p>
    <w:p w14:paraId="2CC65F95" w14:textId="77777777" w:rsidR="00FA5B23" w:rsidRDefault="006F5A8B">
      <w:r>
        <w:t>3. What is the purpose of the main branch?</w:t>
      </w:r>
    </w:p>
    <w:p w14:paraId="514D922C" w14:textId="77777777" w:rsidR="00FA5B23" w:rsidRDefault="006F5A8B">
      <w:r>
        <w:t>Answer: ______________________________________________________________</w:t>
      </w:r>
    </w:p>
    <w:p w14:paraId="27ED80EC" w14:textId="77777777" w:rsidR="00FA5B23" w:rsidRDefault="006F5A8B">
      <w:r>
        <w:t>4. Why would you create a feature branch instead of working directly on main?</w:t>
      </w:r>
    </w:p>
    <w:p w14:paraId="5D779687" w14:textId="77777777" w:rsidR="00FA5B23" w:rsidRDefault="006F5A8B">
      <w:r>
        <w:t>Answer: ______________________________________________________________</w:t>
      </w:r>
    </w:p>
    <w:p w14:paraId="4FD6AD1B" w14:textId="77777777" w:rsidR="00FA5B23" w:rsidRDefault="006F5A8B">
      <w:r>
        <w:t>5. What is a commit?</w:t>
      </w:r>
    </w:p>
    <w:p w14:paraId="79BBCC82" w14:textId="77777777" w:rsidR="00FA5B23" w:rsidRDefault="006F5A8B">
      <w:r>
        <w:t>Answer: ______________________________________________________________</w:t>
      </w:r>
    </w:p>
    <w:p w14:paraId="34A1800D" w14:textId="77777777" w:rsidR="00FA5B23" w:rsidRDefault="006F5A8B">
      <w:r>
        <w:t>6. What is the difference between push and pull?</w:t>
      </w:r>
    </w:p>
    <w:p w14:paraId="32BA510F" w14:textId="77777777" w:rsidR="00FA5B23" w:rsidRDefault="006F5A8B">
      <w:r>
        <w:t>Answer: ______________________________________________________________</w:t>
      </w:r>
    </w:p>
    <w:p w14:paraId="30C47A3A" w14:textId="77777777" w:rsidR="00FA5B23" w:rsidRDefault="006F5A8B">
      <w:r>
        <w:lastRenderedPageBreak/>
        <w:t>7. What does git status tell you?</w:t>
      </w:r>
    </w:p>
    <w:p w14:paraId="7C91CB5F" w14:textId="77777777" w:rsidR="00FA5B23" w:rsidRDefault="006F5A8B">
      <w:r>
        <w:t>Answer: ______________________________________________________________</w:t>
      </w:r>
    </w:p>
    <w:p w14:paraId="00340695" w14:textId="77777777" w:rsidR="00FA5B23" w:rsidRDefault="006F5A8B">
      <w:r>
        <w:t>8. What is a Pull Request?</w:t>
      </w:r>
    </w:p>
    <w:p w14:paraId="66ED3A66" w14:textId="77777777" w:rsidR="00FA5B23" w:rsidRDefault="006F5A8B">
      <w:r>
        <w:t>Answer: ______________________________________________________________</w:t>
      </w:r>
    </w:p>
    <w:p w14:paraId="35E644B5" w14:textId="77777777" w:rsidR="00FA5B23" w:rsidRDefault="006F5A8B">
      <w:r>
        <w:t>9. Why should you never commit a GitHub token or API key to a public repository?</w:t>
      </w:r>
    </w:p>
    <w:p w14:paraId="5DE699F6" w14:textId="77777777" w:rsidR="00FA5B23" w:rsidRDefault="006F5A8B">
      <w:r>
        <w:t>Answer: ______________________________________________________________</w:t>
      </w:r>
    </w:p>
    <w:p w14:paraId="72AD53C5" w14:textId="77777777" w:rsidR="00FA5B23" w:rsidRDefault="006F5A8B">
      <w:pPr>
        <w:pStyle w:val="Heading1"/>
      </w:pPr>
      <w:r>
        <w:t>13. Instructor Teaching Notes</w:t>
      </w:r>
    </w:p>
    <w:p w14:paraId="7E73B1DC" w14:textId="77777777" w:rsidR="00FA5B23" w:rsidRDefault="006F5A8B">
      <w:r>
        <w:t>Suggested teaching sequence:</w:t>
      </w:r>
    </w:p>
    <w:p w14:paraId="377B4A85" w14:textId="77777777" w:rsidR="00FA5B23" w:rsidRDefault="006F5A8B">
      <w:pPr>
        <w:pStyle w:val="ListBullet"/>
      </w:pPr>
      <w:r>
        <w:t>Start with the analogy: Git is the version-history tool; GitHub is the online home/collaboration platform.</w:t>
      </w:r>
    </w:p>
    <w:p w14:paraId="0FE6A510" w14:textId="77777777" w:rsidR="00FA5B23" w:rsidRDefault="006F5A8B">
      <w:pPr>
        <w:pStyle w:val="ListBullet"/>
      </w:pPr>
      <w:r>
        <w:t>Draw main as the stable line and a feature branch as a parallel line.</w:t>
      </w:r>
    </w:p>
    <w:p w14:paraId="1E571B00" w14:textId="77777777" w:rsidR="00FA5B23" w:rsidRDefault="006F5A8B">
      <w:pPr>
        <w:pStyle w:val="ListBullet"/>
      </w:pPr>
      <w:r>
        <w:t>Emphasize the four-command cycle: add → commit → push, and pull for updates.</w:t>
      </w:r>
    </w:p>
    <w:p w14:paraId="0EB38DB8" w14:textId="77777777" w:rsidR="00FA5B23" w:rsidRDefault="006F5A8B">
      <w:pPr>
        <w:pStyle w:val="ListBullet"/>
      </w:pPr>
      <w:r>
        <w:t>Have students run git status frequently so they learn to inspect state rather than guess.</w:t>
      </w:r>
    </w:p>
    <w:p w14:paraId="19508099" w14:textId="77777777" w:rsidR="00FA5B23" w:rsidRDefault="006F5A8B">
      <w:pPr>
        <w:pStyle w:val="ListBullet"/>
      </w:pPr>
      <w:r>
        <w:t>Demonstrate that switching branches changes which version of the project they are viewing.</w:t>
      </w:r>
    </w:p>
    <w:p w14:paraId="40621C43" w14:textId="77777777" w:rsidR="00FA5B23" w:rsidRDefault="006F5A8B">
      <w:pPr>
        <w:pStyle w:val="ListBullet"/>
      </w:pPr>
      <w:r>
        <w:t>If time permits, demonstrate a Pull Request and merge on GitHub.</w:t>
      </w:r>
    </w:p>
    <w:p w14:paraId="0EE31667" w14:textId="77777777" w:rsidR="00FA5B23" w:rsidRDefault="006F5A8B">
      <w:pPr>
        <w:pStyle w:val="Heading1"/>
      </w:pPr>
      <w:r>
        <w:t>14. One-Minute Summary</w:t>
      </w:r>
    </w:p>
    <w:p w14:paraId="38DF1BA6" w14:textId="77777777" w:rsidR="00FA5B23" w:rsidRDefault="006F5A8B">
      <w:r>
        <w:t>Git tracks the history of your project. GitHub hosts Git repositories online and supports collaboration. main is normally the primary branch. Branches allow you to work safely on separate changes. A commit is a saved checkpoint. Clone copies a repository to your environment. Push sends commits to GitHub. Pull gets changes from GitHub. A Pull Request asks others to review branch changes before merging them into main.</w:t>
      </w:r>
    </w:p>
    <w:p w14:paraId="62348BEA" w14:textId="77777777" w:rsidR="00FA5B23" w:rsidRDefault="006F5A8B">
      <w:pPr>
        <w:spacing w:before="60" w:after="120"/>
      </w:pPr>
      <w:r>
        <w:rPr>
          <w:rFonts w:ascii="Consolas" w:hAnsi="Consolas"/>
          <w:sz w:val="18"/>
        </w:rPr>
        <w:t>Remember: EDIT → ADD → COMMIT → PUSH</w:t>
      </w:r>
    </w:p>
    <w:sectPr w:rsidR="00FA5B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721635">
    <w:abstractNumId w:val="8"/>
  </w:num>
  <w:num w:numId="2" w16cid:durableId="1639844885">
    <w:abstractNumId w:val="6"/>
  </w:num>
  <w:num w:numId="3" w16cid:durableId="1651323079">
    <w:abstractNumId w:val="5"/>
  </w:num>
  <w:num w:numId="4" w16cid:durableId="867793924">
    <w:abstractNumId w:val="4"/>
  </w:num>
  <w:num w:numId="5" w16cid:durableId="1636988827">
    <w:abstractNumId w:val="7"/>
  </w:num>
  <w:num w:numId="6" w16cid:durableId="597912951">
    <w:abstractNumId w:val="3"/>
  </w:num>
  <w:num w:numId="7" w16cid:durableId="2072995124">
    <w:abstractNumId w:val="2"/>
  </w:num>
  <w:num w:numId="8" w16cid:durableId="597833983">
    <w:abstractNumId w:val="1"/>
  </w:num>
  <w:num w:numId="9" w16cid:durableId="196229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A8B"/>
    <w:rsid w:val="008C3D82"/>
    <w:rsid w:val="00AA1D8D"/>
    <w:rsid w:val="00B47730"/>
    <w:rsid w:val="00BB718B"/>
    <w:rsid w:val="00CB0664"/>
    <w:rsid w:val="00FA5B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B4292"/>
  <w14:defaultImageDpi w14:val="300"/>
  <w15:docId w15:val="{610DDFE5-D09C-4E40-AD90-A44881C7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Ayleen Santander</cp:lastModifiedBy>
  <cp:revision>2</cp:revision>
  <dcterms:created xsi:type="dcterms:W3CDTF">2026-09-01T20:20:00Z</dcterms:created>
  <dcterms:modified xsi:type="dcterms:W3CDTF">2026-09-01T20:20:00Z</dcterms:modified>
  <cp:category/>
</cp:coreProperties>
</file>