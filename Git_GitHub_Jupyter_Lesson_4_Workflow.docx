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9DB3E" w14:textId="0401D58D" w:rsidR="004A5C39" w:rsidRDefault="00FA1958">
      <w:pPr>
        <w:jc w:val="center"/>
      </w:pPr>
      <w:r>
        <w:rPr>
          <w:b/>
          <w:sz w:val="40"/>
        </w:rPr>
        <w:t>Cd ~</w:t>
      </w:r>
      <w:r w:rsidR="002A6DB6">
        <w:rPr>
          <w:b/>
          <w:sz w:val="40"/>
        </w:rPr>
        <w:t>Git + GitHub + Jupyter Notebook Workflow</w:t>
      </w:r>
    </w:p>
    <w:p w14:paraId="0A2CDC5A" w14:textId="27642DAE" w:rsidR="004A5C39" w:rsidRDefault="002A6DB6">
      <w:pPr>
        <w:jc w:val="center"/>
      </w:pPr>
      <w:r>
        <w:rPr>
          <w:i/>
          <w:sz w:val="22"/>
        </w:rPr>
        <w:t>Complete step-by-step record of the Lesson 4 lab</w:t>
      </w:r>
    </w:p>
    <w:p w14:paraId="760E21DD" w14:textId="77777777" w:rsidR="004A5C39" w:rsidRDefault="002A6DB6">
      <w:r>
        <w:t>This guide documents the sequence followed to install Git, verify Python, work with Jupyter Notebook locally, connect the local project to GitHub, create a feature branch, commit and push notebook changes, and merge the feature branch into main using a GitHub Pull Request.</w:t>
      </w:r>
    </w:p>
    <w:p w14:paraId="17360BD5" w14:textId="77777777" w:rsidR="004A5C39" w:rsidRDefault="002A6DB6">
      <w:r>
        <w:rPr>
          <w:b/>
          <w:sz w:val="26"/>
        </w:rPr>
        <w:t>Step 1 — Install Git for Windows</w:t>
      </w:r>
    </w:p>
    <w:p w14:paraId="0F709744" w14:textId="77777777" w:rsidR="004A5C39" w:rsidRDefault="002A6DB6">
      <w:r>
        <w:t>Git was installed on Windows. Git Bash was used as the terminal for the workflow.</w:t>
      </w:r>
    </w:p>
    <w:p w14:paraId="6D67B79C" w14:textId="77777777" w:rsidR="004A5C39" w:rsidRDefault="002A6DB6">
      <w:r>
        <w:t>Verify the installat</w:t>
      </w:r>
      <w:r>
        <w:t>ion:</w:t>
      </w:r>
    </w:p>
    <w:p w14:paraId="3EFBC672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--version</w:t>
      </w:r>
    </w:p>
    <w:p w14:paraId="5BF8D71C" w14:textId="77777777" w:rsidR="004A5C39" w:rsidRDefault="002A6DB6">
      <w:r>
        <w:t>Expected result: a Git version such as:</w:t>
      </w:r>
    </w:p>
    <w:p w14:paraId="746122E3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version 2.55.0.windows.5</w:t>
      </w:r>
    </w:p>
    <w:p w14:paraId="4D8456E0" w14:textId="77777777" w:rsidR="004A5C39" w:rsidRDefault="002A6DB6">
      <w:r>
        <w:rPr>
          <w:b/>
          <w:sz w:val="26"/>
        </w:rPr>
        <w:t>Step 2 — Check that Python is installed</w:t>
      </w:r>
    </w:p>
    <w:p w14:paraId="6905A551" w14:textId="77777777" w:rsidR="004A5C39" w:rsidRDefault="002A6DB6">
      <w:r>
        <w:t>Verify Python from Git Bash:</w:t>
      </w:r>
    </w:p>
    <w:p w14:paraId="18A3FB61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python --version</w:t>
      </w:r>
    </w:p>
    <w:p w14:paraId="65EF81BE" w14:textId="77777777" w:rsidR="004A5C39" w:rsidRDefault="002A6DB6">
      <w:r>
        <w:t>If Python is installed, a version number is displayed.</w:t>
      </w:r>
    </w:p>
    <w:p w14:paraId="30513722" w14:textId="77777777" w:rsidR="004A5C39" w:rsidRDefault="002A6DB6">
      <w:r>
        <w:rPr>
          <w:b/>
          <w:sz w:val="26"/>
        </w:rPr>
        <w:t>Step 3 — Install / verify Jupyter Notebook</w:t>
      </w:r>
    </w:p>
    <w:p w14:paraId="36BCD66A" w14:textId="77777777" w:rsidR="004A5C39" w:rsidRDefault="002A6DB6">
      <w:r>
        <w:t>Jupyter Notebook was installed/verified using Python:</w:t>
      </w:r>
    </w:p>
    <w:p w14:paraId="057A69CB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python -m pip install notebook</w:t>
      </w:r>
    </w:p>
    <w:p w14:paraId="44393696" w14:textId="77777777" w:rsidR="004A5C39" w:rsidRDefault="002A6DB6">
      <w:r>
        <w:t>Start Jupyter Notebook with:</w:t>
      </w:r>
    </w:p>
    <w:p w14:paraId="61EFE7EA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python -m notebook</w:t>
      </w:r>
    </w:p>
    <w:p w14:paraId="4BA0EA87" w14:textId="77777777" w:rsidR="004A5C39" w:rsidRDefault="002A6DB6">
      <w:r>
        <w:t>The Jupyter Notebook interface opens in the browser. Jupyter should be started from the project folder so t</w:t>
      </w:r>
      <w:r>
        <w:t>hat the correct Git-tracked notebook is opened.</w:t>
      </w:r>
    </w:p>
    <w:p w14:paraId="775213CF" w14:textId="77777777" w:rsidR="004A5C39" w:rsidRDefault="002A6DB6">
      <w:r>
        <w:rPr>
          <w:b/>
          <w:sz w:val="26"/>
        </w:rPr>
        <w:t>Step 4 — Verify Pandas and NumPy</w:t>
      </w:r>
    </w:p>
    <w:p w14:paraId="22CED314" w14:textId="77777777" w:rsidR="004A5C39" w:rsidRDefault="002A6DB6">
      <w:r>
        <w:t>A Python/Jupyter cell was used to verify the main data-analysis libraries:</w:t>
      </w:r>
    </w:p>
    <w:p w14:paraId="738468E0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import pandas as pd</w:t>
      </w:r>
      <w:r>
        <w:rPr>
          <w:rFonts w:ascii="Consolas" w:hAnsi="Consolas"/>
          <w:sz w:val="19"/>
        </w:rPr>
        <w:br/>
        <w:t>import numpy as np</w:t>
      </w:r>
    </w:p>
    <w:p w14:paraId="39B84592" w14:textId="77777777" w:rsidR="004A5C39" w:rsidRDefault="002A6DB6">
      <w:r>
        <w:t>No import error means Pandas and NumPy are available.</w:t>
      </w:r>
    </w:p>
    <w:p w14:paraId="6D51D6F7" w14:textId="77777777" w:rsidR="004A5C39" w:rsidRDefault="002A6DB6">
      <w:r>
        <w:rPr>
          <w:b/>
          <w:sz w:val="26"/>
        </w:rPr>
        <w:t>Step 5 — Clone the existing GitHub repository</w:t>
      </w:r>
    </w:p>
    <w:p w14:paraId="77B0B544" w14:textId="77777777" w:rsidR="004A5C39" w:rsidRDefault="002A6DB6">
      <w:r>
        <w:t>The existing GitHub repository was cloned to the local Documents/GitHub folder.</w:t>
      </w:r>
    </w:p>
    <w:p w14:paraId="5126F580" w14:textId="77777777" w:rsidR="004A5C39" w:rsidRPr="00FA1958" w:rsidRDefault="002A6DB6">
      <w:pPr>
        <w:spacing w:after="100"/>
        <w:ind w:left="360"/>
        <w:rPr>
          <w:lang w:val="fr-CA"/>
        </w:rPr>
      </w:pPr>
      <w:r w:rsidRPr="00FA1958">
        <w:rPr>
          <w:rFonts w:ascii="Consolas" w:hAnsi="Consolas"/>
          <w:sz w:val="19"/>
          <w:lang w:val="fr-CA"/>
        </w:rPr>
        <w:t>cd ~/Documents/GitHub</w:t>
      </w:r>
    </w:p>
    <w:p w14:paraId="5EA51CD2" w14:textId="77777777" w:rsidR="004A5C39" w:rsidRPr="00FA1958" w:rsidRDefault="002A6DB6">
      <w:pPr>
        <w:spacing w:after="100"/>
        <w:ind w:left="360"/>
        <w:rPr>
          <w:lang w:val="fr-CA"/>
        </w:rPr>
      </w:pPr>
      <w:r w:rsidRPr="00FA1958">
        <w:rPr>
          <w:rFonts w:ascii="Consolas" w:hAnsi="Consolas"/>
          <w:sz w:val="19"/>
          <w:lang w:val="fr-CA"/>
        </w:rPr>
        <w:lastRenderedPageBreak/>
        <w:t>git clone https://github.com/Sorath-Hansrajani/AI_Labs.git</w:t>
      </w:r>
    </w:p>
    <w:p w14:paraId="7F4F7EA6" w14:textId="77777777" w:rsidR="004A5C39" w:rsidRPr="00FA1958" w:rsidRDefault="002A6DB6">
      <w:pPr>
        <w:spacing w:after="100"/>
        <w:ind w:left="360"/>
        <w:rPr>
          <w:lang w:val="fr-CA"/>
        </w:rPr>
      </w:pPr>
      <w:r w:rsidRPr="00FA1958">
        <w:rPr>
          <w:rFonts w:ascii="Consolas" w:hAnsi="Consolas"/>
          <w:sz w:val="19"/>
          <w:lang w:val="fr-CA"/>
        </w:rPr>
        <w:t>cd AI_Labs</w:t>
      </w:r>
    </w:p>
    <w:p w14:paraId="27BAA8C2" w14:textId="77777777" w:rsidR="004A5C39" w:rsidRDefault="002A6DB6">
      <w:r>
        <w:t xml:space="preserve">Important: because AI_Labs was already a Git </w:t>
      </w:r>
      <w:r>
        <w:t>repository, git init was NOT needed.</w:t>
      </w:r>
    </w:p>
    <w:p w14:paraId="3EE8D718" w14:textId="77777777" w:rsidR="004A5C39" w:rsidRDefault="002A6DB6">
      <w:r>
        <w:rPr>
          <w:b/>
          <w:sz w:val="26"/>
        </w:rPr>
        <w:t>Step 6 — Verify the Git repository and main branch</w:t>
      </w:r>
    </w:p>
    <w:p w14:paraId="05908B8A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status</w:t>
      </w:r>
    </w:p>
    <w:p w14:paraId="1545DC1E" w14:textId="77777777" w:rsidR="004A5C39" w:rsidRDefault="002A6DB6">
      <w:r>
        <w:t>Expected clean status:</w:t>
      </w:r>
    </w:p>
    <w:p w14:paraId="341A1A1B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On branch main</w:t>
      </w:r>
      <w:r>
        <w:rPr>
          <w:rFonts w:ascii="Consolas" w:hAnsi="Consolas"/>
          <w:sz w:val="19"/>
        </w:rPr>
        <w:br/>
        <w:t>Your branch is up to date with 'origin/main'.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nothing to commit, working tree clean</w:t>
      </w:r>
    </w:p>
    <w:p w14:paraId="686841EB" w14:textId="77777777" w:rsidR="004A5C39" w:rsidRDefault="002A6DB6">
      <w:r>
        <w:t>The repository initially contained the Lesson 3 notebooks and README.md.</w:t>
      </w:r>
    </w:p>
    <w:p w14:paraId="02B5B27C" w14:textId="77777777" w:rsidR="004A5C39" w:rsidRDefault="002A6DB6">
      <w:r>
        <w:rPr>
          <w:b/>
          <w:sz w:val="26"/>
        </w:rPr>
        <w:t>Step 7 — Configure Git identity</w:t>
      </w:r>
    </w:p>
    <w:p w14:paraId="0F8CF7EC" w14:textId="77777777" w:rsidR="004A5C39" w:rsidRDefault="002A6DB6">
      <w:r>
        <w:t>Git was configured with the user's name and email. Use your own GitHub-associated email:</w:t>
      </w:r>
    </w:p>
    <w:p w14:paraId="2E0FC70B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config --global user.name "Sorath Hansrajani"</w:t>
      </w:r>
    </w:p>
    <w:p w14:paraId="2E53C538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config --global user.email "YOUR_EMAIL@exa</w:t>
      </w:r>
      <w:r>
        <w:rPr>
          <w:rFonts w:ascii="Consolas" w:hAnsi="Consolas"/>
          <w:sz w:val="19"/>
        </w:rPr>
        <w:t>mple.com"</w:t>
      </w:r>
    </w:p>
    <w:p w14:paraId="5EC1AF1D" w14:textId="77777777" w:rsidR="004A5C39" w:rsidRDefault="002A6DB6">
      <w:r>
        <w:t>Optional verification:</w:t>
      </w:r>
    </w:p>
    <w:p w14:paraId="4767C719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config --global user.name</w:t>
      </w:r>
      <w:r>
        <w:rPr>
          <w:rFonts w:ascii="Consolas" w:hAnsi="Consolas"/>
          <w:sz w:val="19"/>
        </w:rPr>
        <w:br/>
        <w:t>git config --global user.email</w:t>
      </w:r>
    </w:p>
    <w:p w14:paraId="734DE292" w14:textId="77777777" w:rsidR="004A5C39" w:rsidRDefault="002A6DB6">
      <w:r>
        <w:rPr>
          <w:b/>
          <w:sz w:val="26"/>
        </w:rPr>
        <w:t>Step 8 — Copy the Lesson 4 notebook into the Git repository</w:t>
      </w:r>
    </w:p>
    <w:p w14:paraId="0DF9E8BD" w14:textId="77777777" w:rsidR="004A5C39" w:rsidRDefault="002A6DB6">
      <w:r>
        <w:t>Lesson_4_lab_data_processing.ipynb was copied into the AI_Labs folder. The important point was to work on the copy inside AI_Labs, not the older copy in the separate lesson-4-data-processing folder.</w:t>
      </w:r>
    </w:p>
    <w:p w14:paraId="47624B23" w14:textId="77777777" w:rsidR="004A5C39" w:rsidRDefault="002A6DB6">
      <w:r>
        <w:t>The Git-tracked notebook is:</w:t>
      </w:r>
    </w:p>
    <w:p w14:paraId="20E96B90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Lesson_4_lab_data_processing.ipynb</w:t>
      </w:r>
    </w:p>
    <w:p w14:paraId="35D031BB" w14:textId="77777777" w:rsidR="004A5C39" w:rsidRDefault="002A6DB6">
      <w:r>
        <w:rPr>
          <w:b/>
          <w:sz w:val="26"/>
        </w:rPr>
        <w:t>Step 9 — Start Jupyter from the AI_Labs folder</w:t>
      </w:r>
    </w:p>
    <w:p w14:paraId="0F10922D" w14:textId="77777777" w:rsidR="004A5C39" w:rsidRDefault="002A6DB6">
      <w:r>
        <w:t>From Git Bash, while inside AI_Labs:</w:t>
      </w:r>
    </w:p>
    <w:p w14:paraId="09C48784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python -m n</w:t>
      </w:r>
      <w:r>
        <w:rPr>
          <w:rFonts w:ascii="Consolas" w:hAnsi="Consolas"/>
          <w:sz w:val="19"/>
        </w:rPr>
        <w:t>otebook</w:t>
      </w:r>
    </w:p>
    <w:p w14:paraId="538F8B26" w14:textId="77777777" w:rsidR="004A5C39" w:rsidRDefault="002A6DB6">
      <w:r>
        <w:t>Open Lesson_4_lab_data_processing.ipynb from the Jupyter file browser. This ensures edits are made to the Git-tracked copy.</w:t>
      </w:r>
    </w:p>
    <w:p w14:paraId="44DA137C" w14:textId="77777777" w:rsidR="004A5C39" w:rsidRDefault="002A6DB6">
      <w:r>
        <w:t>After editing, save the notebook with Ctrl + S.</w:t>
      </w:r>
    </w:p>
    <w:p w14:paraId="7D2A5E59" w14:textId="77777777" w:rsidR="004A5C39" w:rsidRDefault="002A6DB6">
      <w:r>
        <w:rPr>
          <w:b/>
          <w:sz w:val="26"/>
        </w:rPr>
        <w:t>Step 10 — Check that Git detects notebook changes</w:t>
      </w:r>
    </w:p>
    <w:p w14:paraId="5D728885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status</w:t>
      </w:r>
    </w:p>
    <w:p w14:paraId="0DEC50D4" w14:textId="77777777" w:rsidR="004A5C39" w:rsidRDefault="002A6DB6">
      <w:r>
        <w:t>After the notebook was edited, Git showed:</w:t>
      </w:r>
    </w:p>
    <w:p w14:paraId="3DE587D1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lastRenderedPageBreak/>
        <w:t>Changes not staged for commit:</w:t>
      </w:r>
      <w:r>
        <w:rPr>
          <w:rFonts w:ascii="Consolas" w:hAnsi="Consolas"/>
          <w:sz w:val="19"/>
        </w:rPr>
        <w:br/>
        <w:t xml:space="preserve">  modified:   Lesson_4_lab_data_processing.ipynb</w:t>
      </w:r>
    </w:p>
    <w:p w14:paraId="29983C9C" w14:textId="77777777" w:rsidR="004A5C39" w:rsidRDefault="002A6DB6">
      <w:r>
        <w:t>A .ipynb_checkpoints/ folder also appeared. It was intentionally not committed.</w:t>
      </w:r>
    </w:p>
    <w:p w14:paraId="505A04C9" w14:textId="77777777" w:rsidR="004A5C39" w:rsidRDefault="002A6DB6">
      <w:r>
        <w:rPr>
          <w:b/>
          <w:sz w:val="26"/>
        </w:rPr>
        <w:t>Step 11 — Create .gitignore for Jupyter checkpoints</w:t>
      </w:r>
    </w:p>
    <w:p w14:paraId="2876843D" w14:textId="77777777" w:rsidR="004A5C39" w:rsidRDefault="002A6DB6">
      <w:r>
        <w:t>A .gitignore fil</w:t>
      </w:r>
      <w:r>
        <w:t>e was created:</w:t>
      </w:r>
    </w:p>
    <w:p w14:paraId="65BBDD3E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touch .gitignore</w:t>
      </w:r>
    </w:p>
    <w:p w14:paraId="73237F7E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notepad .gitignore</w:t>
      </w:r>
    </w:p>
    <w:p w14:paraId="33DEFB29" w14:textId="77777777" w:rsidR="004A5C39" w:rsidRDefault="002A6DB6">
      <w:r>
        <w:t>The following line was added:</w:t>
      </w:r>
    </w:p>
    <w:p w14:paraId="0C562D70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.ipynb_checkpoints/</w:t>
      </w:r>
    </w:p>
    <w:p w14:paraId="6119D77C" w14:textId="77777777" w:rsidR="004A5C39" w:rsidRDefault="002A6DB6">
      <w:r>
        <w:t>Then the file was committed and pushed to main:</w:t>
      </w:r>
    </w:p>
    <w:p w14:paraId="376C99EC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status</w:t>
      </w:r>
      <w:r>
        <w:rPr>
          <w:rFonts w:ascii="Consolas" w:hAnsi="Consolas"/>
          <w:sz w:val="19"/>
        </w:rPr>
        <w:br/>
        <w:t>git add .gitignore</w:t>
      </w:r>
      <w:r>
        <w:rPr>
          <w:rFonts w:ascii="Consolas" w:hAnsi="Consolas"/>
          <w:sz w:val="19"/>
        </w:rPr>
        <w:br/>
        <w:t>git commit -m "Ignore Jupyter checkpoint files"</w:t>
      </w:r>
      <w:r>
        <w:rPr>
          <w:rFonts w:ascii="Consolas" w:hAnsi="Consolas"/>
          <w:sz w:val="19"/>
        </w:rPr>
        <w:br/>
        <w:t>git push origin main</w:t>
      </w:r>
    </w:p>
    <w:p w14:paraId="5C59BF76" w14:textId="77777777" w:rsidR="004A5C39" w:rsidRDefault="002A6DB6">
      <w:r>
        <w:rPr>
          <w:b/>
          <w:sz w:val="26"/>
        </w:rPr>
        <w:t>Step 12 — Create the feature branch</w:t>
      </w:r>
    </w:p>
    <w:p w14:paraId="7A12EBB4" w14:textId="77777777" w:rsidR="004A5C39" w:rsidRDefault="002A6DB6">
      <w:r>
        <w:t>From a clean, up-to-date main branch:</w:t>
      </w:r>
    </w:p>
    <w:p w14:paraId="42E9506D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switch -c feature/lesson-4-data-processing</w:t>
      </w:r>
    </w:p>
    <w:p w14:paraId="0BBF3F24" w14:textId="77777777" w:rsidR="004A5C39" w:rsidRDefault="002A6DB6">
      <w:r>
        <w:t>Verify the branches:</w:t>
      </w:r>
    </w:p>
    <w:p w14:paraId="42E5FDE0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branch</w:t>
      </w:r>
    </w:p>
    <w:p w14:paraId="0C496441" w14:textId="77777777" w:rsidR="004A5C39" w:rsidRDefault="002A6DB6">
      <w:r>
        <w:t>Expected:</w:t>
      </w:r>
    </w:p>
    <w:p w14:paraId="7697B7F9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* feature/lesson-4-data-processing</w:t>
      </w:r>
      <w:r>
        <w:rPr>
          <w:rFonts w:ascii="Consolas" w:hAnsi="Consolas"/>
          <w:sz w:val="19"/>
        </w:rPr>
        <w:br/>
        <w:t xml:space="preserve">  main</w:t>
      </w:r>
    </w:p>
    <w:p w14:paraId="3579CBA9" w14:textId="77777777" w:rsidR="004A5C39" w:rsidRDefault="002A6DB6">
      <w:r>
        <w:t xml:space="preserve">The asterisk (*) shows the branch currently being used. At </w:t>
      </w:r>
      <w:r>
        <w:t>this point, new Lesson 4 work is isolated from main.</w:t>
      </w:r>
    </w:p>
    <w:p w14:paraId="1C86E425" w14:textId="77777777" w:rsidR="004A5C39" w:rsidRDefault="002A6DB6">
      <w:r>
        <w:rPr>
          <w:b/>
          <w:sz w:val="26"/>
        </w:rPr>
        <w:t>Step 13 — Edit the Lesson 4 notebook on the feature branch</w:t>
      </w:r>
    </w:p>
    <w:p w14:paraId="7DEB196F" w14:textId="77777777" w:rsidR="004A5C39" w:rsidRDefault="002A6DB6">
      <w:r>
        <w:t>The Lesson 4 notebook was opened in Jupyter from the AI_Labs folder. Additional commands/cells were added, tested, and saved.</w:t>
      </w:r>
    </w:p>
    <w:p w14:paraId="3F3BA7CB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Ctrl + S</w:t>
      </w:r>
    </w:p>
    <w:p w14:paraId="6EA0E2F2" w14:textId="77777777" w:rsidR="004A5C39" w:rsidRDefault="002A6DB6">
      <w:r>
        <w:t>Then Git was checked:</w:t>
      </w:r>
    </w:p>
    <w:p w14:paraId="2D2F53B4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status</w:t>
      </w:r>
    </w:p>
    <w:p w14:paraId="0BAAE88D" w14:textId="77777777" w:rsidR="004A5C39" w:rsidRDefault="002A6DB6">
      <w:r>
        <w:t>Expected:</w:t>
      </w:r>
    </w:p>
    <w:p w14:paraId="36A819A1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On branch feature/lesson-4-data-processing</w:t>
      </w:r>
      <w:r>
        <w:rPr>
          <w:rFonts w:ascii="Consolas" w:hAnsi="Consolas"/>
          <w:sz w:val="19"/>
        </w:rPr>
        <w:br/>
        <w:t>Changes not staged for commit:</w:t>
      </w:r>
      <w:r>
        <w:rPr>
          <w:rFonts w:ascii="Consolas" w:hAnsi="Consolas"/>
          <w:sz w:val="19"/>
        </w:rPr>
        <w:br/>
        <w:t xml:space="preserve">  modified:   Lesson_4_lab_data_processing.ipynb</w:t>
      </w:r>
    </w:p>
    <w:p w14:paraId="69EBF600" w14:textId="77777777" w:rsidR="004A5C39" w:rsidRDefault="002A6DB6">
      <w:r>
        <w:rPr>
          <w:b/>
          <w:sz w:val="26"/>
        </w:rPr>
        <w:t>Step 14 — Stage the notebook</w:t>
      </w:r>
    </w:p>
    <w:p w14:paraId="1C4946E7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lastRenderedPageBreak/>
        <w:t>git add Lesson_4_lab_data_processing.ipynb</w:t>
      </w:r>
    </w:p>
    <w:p w14:paraId="4231CAC8" w14:textId="77777777" w:rsidR="004A5C39" w:rsidRDefault="002A6DB6">
      <w:r>
        <w:t>Then verify:</w:t>
      </w:r>
    </w:p>
    <w:p w14:paraId="0B3D43B6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status</w:t>
      </w:r>
    </w:p>
    <w:p w14:paraId="485B438E" w14:textId="77777777" w:rsidR="004A5C39" w:rsidRDefault="002A6DB6">
      <w:r>
        <w:t>The</w:t>
      </w:r>
      <w:r>
        <w:t xml:space="preserve"> notebook should appear under 'Changes to be committed'.</w:t>
      </w:r>
    </w:p>
    <w:p w14:paraId="703B7F64" w14:textId="77777777" w:rsidR="004A5C39" w:rsidRDefault="002A6DB6">
      <w:r>
        <w:rPr>
          <w:b/>
          <w:sz w:val="26"/>
        </w:rPr>
        <w:t>Step 15 — Commit the feature-branch changes</w:t>
      </w:r>
    </w:p>
    <w:p w14:paraId="3593133E" w14:textId="77777777" w:rsidR="004A5C39" w:rsidRDefault="002A6DB6">
      <w:r>
        <w:t>The actual commit used in this exercise was:</w:t>
      </w:r>
    </w:p>
    <w:p w14:paraId="66560B5C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commit -m "testing on branch"</w:t>
      </w:r>
    </w:p>
    <w:p w14:paraId="0DFEC076" w14:textId="77777777" w:rsidR="004A5C39" w:rsidRDefault="002A6DB6">
      <w:r>
        <w:t>Git reported:</w:t>
      </w:r>
    </w:p>
    <w:p w14:paraId="012A21E6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[feature/lesson-4-data-processing cbee2f0] testing on branch</w:t>
      </w:r>
      <w:r>
        <w:rPr>
          <w:rFonts w:ascii="Consolas" w:hAnsi="Consolas"/>
          <w:sz w:val="19"/>
        </w:rPr>
        <w:br/>
        <w:t>1 file changed, 17 insertions(+)</w:t>
      </w:r>
    </w:p>
    <w:p w14:paraId="48631C6B" w14:textId="77777777" w:rsidR="004A5C39" w:rsidRDefault="002A6DB6">
      <w:r>
        <w:rPr>
          <w:b/>
        </w:rPr>
        <w:t xml:space="preserve">Note: </w:t>
      </w:r>
      <w:r>
        <w:t>For a real project or teaching lab, use a descriptive commit message such as: git commit -m "Add additional Lesson 4 commands"</w:t>
      </w:r>
    </w:p>
    <w:p w14:paraId="1D4600A1" w14:textId="77777777" w:rsidR="004A5C39" w:rsidRDefault="002A6DB6">
      <w:r>
        <w:rPr>
          <w:b/>
          <w:sz w:val="26"/>
        </w:rPr>
        <w:t>Step 16 — Push the feature branch to GitHub</w:t>
      </w:r>
    </w:p>
    <w:p w14:paraId="2192D192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push -u origin feature/lesson-4-data-proces</w:t>
      </w:r>
      <w:r>
        <w:rPr>
          <w:rFonts w:ascii="Consolas" w:hAnsi="Consolas"/>
          <w:sz w:val="19"/>
        </w:rPr>
        <w:t>sing</w:t>
      </w:r>
    </w:p>
    <w:p w14:paraId="187E808B" w14:textId="77777777" w:rsidR="004A5C39" w:rsidRDefault="002A6DB6">
      <w:r>
        <w:t>GitHub created the remote feature branch and configured tracking:</w:t>
      </w:r>
    </w:p>
    <w:p w14:paraId="4816184E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branch 'feature/lesson-4-data-processing' set up to track 'origin/feature/lesson-4-data-processing'.</w:t>
      </w:r>
    </w:p>
    <w:p w14:paraId="12AF50F0" w14:textId="77777777" w:rsidR="004A5C39" w:rsidRDefault="002A6DB6">
      <w:r>
        <w:rPr>
          <w:b/>
        </w:rPr>
        <w:t xml:space="preserve">Note: </w:t>
      </w:r>
      <w:r>
        <w:t>After the first push, future pushes from this branch can normally use: git push</w:t>
      </w:r>
    </w:p>
    <w:p w14:paraId="6AC0D08A" w14:textId="77777777" w:rsidR="004A5C39" w:rsidRDefault="002A6DB6">
      <w:r>
        <w:rPr>
          <w:b/>
          <w:sz w:val="26"/>
        </w:rPr>
        <w:t>Step 17 — Create a Pull Request on GitHub</w:t>
      </w:r>
    </w:p>
    <w:p w14:paraId="020D37AC" w14:textId="77777777" w:rsidR="004A5C39" w:rsidRDefault="002A6DB6">
      <w:r>
        <w:t>GitHub displayed an option to create a Pull Request for the newly pushed branch. The Pull Request was configured as:</w:t>
      </w:r>
    </w:p>
    <w:p w14:paraId="501D666C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base: main</w:t>
      </w:r>
      <w:r>
        <w:rPr>
          <w:rFonts w:ascii="Consolas" w:hAnsi="Consolas"/>
          <w:sz w:val="19"/>
        </w:rPr>
        <w:br/>
        <w:t>compare: feature/lesson-4-data-processing</w:t>
      </w:r>
    </w:p>
    <w:p w14:paraId="12EF2C22" w14:textId="77777777" w:rsidR="004A5C39" w:rsidRDefault="002A6DB6">
      <w:r>
        <w:t>The Pull Request title used in the exercis</w:t>
      </w:r>
      <w:r>
        <w:t>e was 'testing on branch'. A more descriptive title is recommended, for example:</w:t>
      </w:r>
    </w:p>
    <w:p w14:paraId="7C7CD83C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Add additional Lesson 4 data processing commands</w:t>
      </w:r>
    </w:p>
    <w:p w14:paraId="5C80655D" w14:textId="77777777" w:rsidR="004A5C39" w:rsidRDefault="002A6DB6">
      <w:r>
        <w:rPr>
          <w:b/>
          <w:sz w:val="26"/>
        </w:rPr>
        <w:t>Step 18 — Wait for GitHub to check mergeability</w:t>
      </w:r>
    </w:p>
    <w:p w14:paraId="44BD8C75" w14:textId="77777777" w:rsidR="004A5C39" w:rsidRDefault="002A6DB6">
      <w:r>
        <w:t>GitHub temporarily displayed 'Checking for the ability to merge automatically'. This is a normal status while GitHub checks the branch.</w:t>
      </w:r>
    </w:p>
    <w:p w14:paraId="36C23F05" w14:textId="77777777" w:rsidR="004A5C39" w:rsidRDefault="002A6DB6">
      <w:r>
        <w:t>The final result was:</w:t>
      </w:r>
    </w:p>
    <w:p w14:paraId="54F8667A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No conflicts with base branch</w:t>
      </w:r>
    </w:p>
    <w:p w14:paraId="588030FB" w14:textId="77777777" w:rsidR="004A5C39" w:rsidRDefault="002A6DB6">
      <w:r>
        <w:t>This confirmed that the feature branch could be merged into main without a merge conflict.</w:t>
      </w:r>
    </w:p>
    <w:p w14:paraId="48E40525" w14:textId="77777777" w:rsidR="004A5C39" w:rsidRDefault="002A6DB6">
      <w:r>
        <w:rPr>
          <w:b/>
          <w:sz w:val="26"/>
        </w:rPr>
        <w:t>Step 19 — Merge the Pull Request</w:t>
      </w:r>
    </w:p>
    <w:p w14:paraId="6EA62EDC" w14:textId="77777777" w:rsidR="004A5C39" w:rsidRDefault="002A6DB6">
      <w:r>
        <w:lastRenderedPageBreak/>
        <w:t>The Pull Request was m</w:t>
      </w:r>
      <w:r>
        <w:t>erged into main using GitHub's Merge pull request button, followed by Confirm merge.</w:t>
      </w:r>
    </w:p>
    <w:p w14:paraId="7860A6A1" w14:textId="77777777" w:rsidR="004A5C39" w:rsidRDefault="002A6DB6">
      <w:r>
        <w:t>Conceptually:</w:t>
      </w:r>
    </w:p>
    <w:p w14:paraId="2EE5604E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feature/lesson-4-data-processing  →  main</w:t>
      </w:r>
    </w:p>
    <w:p w14:paraId="30AC66E1" w14:textId="77777777" w:rsidR="004A5C39" w:rsidRDefault="002A6DB6">
      <w:r>
        <w:rPr>
          <w:b/>
        </w:rPr>
        <w:t xml:space="preserve">Note: </w:t>
      </w:r>
      <w:r>
        <w:t>The feature branch was intentionally left in place during this exercise rather than immediately deleting it.</w:t>
      </w:r>
    </w:p>
    <w:p w14:paraId="60F397B5" w14:textId="77777777" w:rsidR="004A5C39" w:rsidRDefault="002A6DB6">
      <w:r>
        <w:rPr>
          <w:b/>
          <w:sz w:val="26"/>
        </w:rPr>
        <w:t>Step 20 — Update the local main branch after the merge</w:t>
      </w:r>
    </w:p>
    <w:p w14:paraId="7C0FF003" w14:textId="77777777" w:rsidR="004A5C39" w:rsidRDefault="002A6DB6">
      <w:r>
        <w:t>After a Pull Request is merged on GitHub, the local main branch should be updated. First switch to main:</w:t>
      </w:r>
    </w:p>
    <w:p w14:paraId="0A77AD90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switch main</w:t>
      </w:r>
    </w:p>
    <w:p w14:paraId="2C4A1434" w14:textId="77777777" w:rsidR="004A5C39" w:rsidRDefault="002A6DB6">
      <w:r>
        <w:t>Then make sure the local main branch knows about the GitHub changes:</w:t>
      </w:r>
    </w:p>
    <w:p w14:paraId="30F5CCC8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pull or</w:t>
      </w:r>
      <w:r>
        <w:rPr>
          <w:rFonts w:ascii="Consolas" w:hAnsi="Consolas"/>
          <w:sz w:val="19"/>
        </w:rPr>
        <w:t>igin main</w:t>
      </w:r>
    </w:p>
    <w:p w14:paraId="60BDEFD8" w14:textId="77777777" w:rsidR="004A5C39" w:rsidRDefault="002A6DB6">
      <w:r>
        <w:t>Verify:</w:t>
      </w:r>
    </w:p>
    <w:p w14:paraId="71A70D7A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status</w:t>
      </w:r>
    </w:p>
    <w:p w14:paraId="30BD039F" w14:textId="77777777" w:rsidR="004A5C39" w:rsidRDefault="002A6DB6">
      <w:r>
        <w:t>The local main branch should now contain the merged Lesson 4 changes and should normally report a clean working tree.</w:t>
      </w:r>
    </w:p>
    <w:p w14:paraId="5E40BFCE" w14:textId="77777777" w:rsidR="004A5C39" w:rsidRDefault="002A6DB6">
      <w:pPr>
        <w:pStyle w:val="Heading1"/>
      </w:pPr>
      <w:r>
        <w:t>Complete Workflow at a Glance</w:t>
      </w:r>
    </w:p>
    <w:p w14:paraId="750B21E4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Install Git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Check Python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Install / start Jupyter Notebook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Verify Pandas and NumPy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Clone AI_Labs from GitHub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Copy Lesson_4_lab_data_processing.ipynb into AI_Labs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Open the Git-tracked notebook with Jupyter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Edit + Sav</w:t>
      </w:r>
      <w:r>
        <w:rPr>
          <w:rFonts w:ascii="Consolas" w:hAnsi="Consolas"/>
          <w:sz w:val="19"/>
        </w:rPr>
        <w:t>e notebook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git status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Create feature/lesson-4-data-processing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git add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git commit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git push -u origin feature/lesson-4-data-processing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GitHub Pull Request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↓</w:t>
      </w:r>
      <w:r>
        <w:rPr>
          <w:rFonts w:ascii="Consolas" w:hAnsi="Consolas"/>
          <w:sz w:val="19"/>
        </w:rPr>
        <w:br/>
        <w:t>Check for conflicts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Merge Pull Request into main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git switch main</w:t>
      </w:r>
      <w:r>
        <w:rPr>
          <w:rFonts w:ascii="Consolas" w:hAnsi="Consolas"/>
          <w:sz w:val="19"/>
        </w:rPr>
        <w:br/>
        <w:t xml:space="preserve">    ↓</w:t>
      </w:r>
      <w:r>
        <w:rPr>
          <w:rFonts w:ascii="Consolas" w:hAnsi="Consolas"/>
          <w:sz w:val="19"/>
        </w:rPr>
        <w:br/>
        <w:t>git pull origin main</w:t>
      </w:r>
    </w:p>
    <w:p w14:paraId="472022C9" w14:textId="77777777" w:rsidR="004A5C39" w:rsidRDefault="002A6DB6">
      <w:pPr>
        <w:pStyle w:val="Heading1"/>
      </w:pPr>
      <w:r>
        <w:t>Important Git Commands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4A5C39" w14:paraId="3F14BF74" w14:textId="77777777">
        <w:tc>
          <w:tcPr>
            <w:tcW w:w="4968" w:type="dxa"/>
          </w:tcPr>
          <w:p w14:paraId="36E355B5" w14:textId="77777777" w:rsidR="004A5C39" w:rsidRDefault="002A6DB6">
            <w:r>
              <w:t>Command</w:t>
            </w:r>
          </w:p>
        </w:tc>
        <w:tc>
          <w:tcPr>
            <w:tcW w:w="4968" w:type="dxa"/>
          </w:tcPr>
          <w:p w14:paraId="4A5BCEAE" w14:textId="77777777" w:rsidR="004A5C39" w:rsidRDefault="002A6DB6">
            <w:r>
              <w:t>Purpose</w:t>
            </w:r>
          </w:p>
        </w:tc>
      </w:tr>
      <w:tr w:rsidR="004A5C39" w14:paraId="0B5F2920" w14:textId="77777777">
        <w:tc>
          <w:tcPr>
            <w:tcW w:w="4968" w:type="dxa"/>
          </w:tcPr>
          <w:p w14:paraId="1A01A19B" w14:textId="77777777" w:rsidR="004A5C39" w:rsidRDefault="002A6DB6">
            <w:r>
              <w:t>git --version</w:t>
            </w:r>
          </w:p>
        </w:tc>
        <w:tc>
          <w:tcPr>
            <w:tcW w:w="4968" w:type="dxa"/>
          </w:tcPr>
          <w:p w14:paraId="4BA17054" w14:textId="77777777" w:rsidR="004A5C39" w:rsidRDefault="002A6DB6">
            <w:r>
              <w:t>Check Git installation</w:t>
            </w:r>
          </w:p>
        </w:tc>
      </w:tr>
      <w:tr w:rsidR="004A5C39" w14:paraId="51319D1A" w14:textId="77777777">
        <w:tc>
          <w:tcPr>
            <w:tcW w:w="4968" w:type="dxa"/>
          </w:tcPr>
          <w:p w14:paraId="5CB96599" w14:textId="77777777" w:rsidR="004A5C39" w:rsidRDefault="002A6DB6">
            <w:r>
              <w:t>python --version</w:t>
            </w:r>
          </w:p>
        </w:tc>
        <w:tc>
          <w:tcPr>
            <w:tcW w:w="4968" w:type="dxa"/>
          </w:tcPr>
          <w:p w14:paraId="4F7B8888" w14:textId="77777777" w:rsidR="004A5C39" w:rsidRDefault="002A6DB6">
            <w:r>
              <w:t>Check Python installation</w:t>
            </w:r>
          </w:p>
        </w:tc>
      </w:tr>
      <w:tr w:rsidR="004A5C39" w14:paraId="2629F348" w14:textId="77777777">
        <w:tc>
          <w:tcPr>
            <w:tcW w:w="4968" w:type="dxa"/>
          </w:tcPr>
          <w:p w14:paraId="7764C429" w14:textId="77777777" w:rsidR="004A5C39" w:rsidRDefault="002A6DB6">
            <w:r>
              <w:t>python -m notebook</w:t>
            </w:r>
          </w:p>
        </w:tc>
        <w:tc>
          <w:tcPr>
            <w:tcW w:w="4968" w:type="dxa"/>
          </w:tcPr>
          <w:p w14:paraId="6FC6514D" w14:textId="77777777" w:rsidR="004A5C39" w:rsidRDefault="002A6DB6">
            <w:r>
              <w:t>Start Jupyter Notebook</w:t>
            </w:r>
          </w:p>
        </w:tc>
      </w:tr>
      <w:tr w:rsidR="004A5C39" w14:paraId="76F756D3" w14:textId="77777777">
        <w:tc>
          <w:tcPr>
            <w:tcW w:w="4968" w:type="dxa"/>
          </w:tcPr>
          <w:p w14:paraId="3266D1D2" w14:textId="77777777" w:rsidR="004A5C39" w:rsidRDefault="002A6DB6">
            <w:r>
              <w:t>git status</w:t>
            </w:r>
          </w:p>
        </w:tc>
        <w:tc>
          <w:tcPr>
            <w:tcW w:w="4968" w:type="dxa"/>
          </w:tcPr>
          <w:p w14:paraId="2D8C35C3" w14:textId="77777777" w:rsidR="004A5C39" w:rsidRDefault="002A6DB6">
            <w:r>
              <w:t>Check repository/working-tree st</w:t>
            </w:r>
            <w:r>
              <w:t>atus</w:t>
            </w:r>
          </w:p>
        </w:tc>
      </w:tr>
      <w:tr w:rsidR="004A5C39" w14:paraId="0D50F685" w14:textId="77777777">
        <w:tc>
          <w:tcPr>
            <w:tcW w:w="4968" w:type="dxa"/>
          </w:tcPr>
          <w:p w14:paraId="09CAC674" w14:textId="77777777" w:rsidR="004A5C39" w:rsidRDefault="002A6DB6">
            <w:r>
              <w:t>git branch</w:t>
            </w:r>
          </w:p>
        </w:tc>
        <w:tc>
          <w:tcPr>
            <w:tcW w:w="4968" w:type="dxa"/>
          </w:tcPr>
          <w:p w14:paraId="432C15E6" w14:textId="77777777" w:rsidR="004A5C39" w:rsidRDefault="002A6DB6">
            <w:r>
              <w:t>View local branches</w:t>
            </w:r>
          </w:p>
        </w:tc>
      </w:tr>
      <w:tr w:rsidR="004A5C39" w14:paraId="10C51ABA" w14:textId="77777777">
        <w:tc>
          <w:tcPr>
            <w:tcW w:w="4968" w:type="dxa"/>
          </w:tcPr>
          <w:p w14:paraId="760DF73F" w14:textId="77777777" w:rsidR="004A5C39" w:rsidRDefault="002A6DB6">
            <w:r>
              <w:t>git switch -c BRANCH</w:t>
            </w:r>
          </w:p>
        </w:tc>
        <w:tc>
          <w:tcPr>
            <w:tcW w:w="4968" w:type="dxa"/>
          </w:tcPr>
          <w:p w14:paraId="10D32F2A" w14:textId="77777777" w:rsidR="004A5C39" w:rsidRDefault="002A6DB6">
            <w:r>
              <w:t>Create and switch to a new branch</w:t>
            </w:r>
          </w:p>
        </w:tc>
      </w:tr>
      <w:tr w:rsidR="004A5C39" w14:paraId="199B0CAE" w14:textId="77777777">
        <w:tc>
          <w:tcPr>
            <w:tcW w:w="4968" w:type="dxa"/>
          </w:tcPr>
          <w:p w14:paraId="749F1B72" w14:textId="77777777" w:rsidR="004A5C39" w:rsidRDefault="002A6DB6">
            <w:r>
              <w:t>git add FILE</w:t>
            </w:r>
          </w:p>
        </w:tc>
        <w:tc>
          <w:tcPr>
            <w:tcW w:w="4968" w:type="dxa"/>
          </w:tcPr>
          <w:p w14:paraId="16ECE85E" w14:textId="77777777" w:rsidR="004A5C39" w:rsidRDefault="002A6DB6">
            <w:r>
              <w:t>Stage a file for commit</w:t>
            </w:r>
          </w:p>
        </w:tc>
      </w:tr>
      <w:tr w:rsidR="004A5C39" w14:paraId="292CE66B" w14:textId="77777777">
        <w:tc>
          <w:tcPr>
            <w:tcW w:w="4968" w:type="dxa"/>
          </w:tcPr>
          <w:p w14:paraId="6C424154" w14:textId="77777777" w:rsidR="004A5C39" w:rsidRDefault="002A6DB6">
            <w:r>
              <w:t>git commit -m "MESSAGE"</w:t>
            </w:r>
          </w:p>
        </w:tc>
        <w:tc>
          <w:tcPr>
            <w:tcW w:w="4968" w:type="dxa"/>
          </w:tcPr>
          <w:p w14:paraId="44D136B7" w14:textId="77777777" w:rsidR="004A5C39" w:rsidRDefault="002A6DB6">
            <w:r>
              <w:t>Create a local commit</w:t>
            </w:r>
          </w:p>
        </w:tc>
      </w:tr>
      <w:tr w:rsidR="004A5C39" w14:paraId="1A5C86E2" w14:textId="77777777">
        <w:tc>
          <w:tcPr>
            <w:tcW w:w="4968" w:type="dxa"/>
          </w:tcPr>
          <w:p w14:paraId="3A906BD7" w14:textId="77777777" w:rsidR="004A5C39" w:rsidRDefault="002A6DB6">
            <w:r>
              <w:t>git push -u origin BRANCH</w:t>
            </w:r>
          </w:p>
        </w:tc>
        <w:tc>
          <w:tcPr>
            <w:tcW w:w="4968" w:type="dxa"/>
          </w:tcPr>
          <w:p w14:paraId="5185F032" w14:textId="77777777" w:rsidR="004A5C39" w:rsidRDefault="002A6DB6">
            <w:r>
              <w:t>Push a new branch to GitHub and set tracking</w:t>
            </w:r>
          </w:p>
        </w:tc>
      </w:tr>
      <w:tr w:rsidR="004A5C39" w14:paraId="1796F895" w14:textId="77777777">
        <w:tc>
          <w:tcPr>
            <w:tcW w:w="4968" w:type="dxa"/>
          </w:tcPr>
          <w:p w14:paraId="6AAF41F9" w14:textId="77777777" w:rsidR="004A5C39" w:rsidRDefault="002A6DB6">
            <w:r>
              <w:t>git switch main</w:t>
            </w:r>
          </w:p>
        </w:tc>
        <w:tc>
          <w:tcPr>
            <w:tcW w:w="4968" w:type="dxa"/>
          </w:tcPr>
          <w:p w14:paraId="6082DE4C" w14:textId="77777777" w:rsidR="004A5C39" w:rsidRDefault="002A6DB6">
            <w:r>
              <w:t>Switch back to main</w:t>
            </w:r>
          </w:p>
        </w:tc>
      </w:tr>
      <w:tr w:rsidR="004A5C39" w14:paraId="2BAADE07" w14:textId="77777777">
        <w:tc>
          <w:tcPr>
            <w:tcW w:w="4968" w:type="dxa"/>
          </w:tcPr>
          <w:p w14:paraId="15CB1FFB" w14:textId="77777777" w:rsidR="004A5C39" w:rsidRDefault="002A6DB6">
            <w:r>
              <w:t>git pull origin main</w:t>
            </w:r>
          </w:p>
        </w:tc>
        <w:tc>
          <w:tcPr>
            <w:tcW w:w="4968" w:type="dxa"/>
          </w:tcPr>
          <w:p w14:paraId="2C96AE56" w14:textId="77777777" w:rsidR="004A5C39" w:rsidRDefault="002A6DB6">
            <w:r>
              <w:t>Download and merge the latest main changes</w:t>
            </w:r>
          </w:p>
        </w:tc>
      </w:tr>
    </w:tbl>
    <w:p w14:paraId="551482A4" w14:textId="77777777" w:rsidR="004A5C39" w:rsidRDefault="002A6DB6">
      <w:pPr>
        <w:pStyle w:val="Heading1"/>
      </w:pPr>
      <w:r>
        <w:t>Key Lessons from This Exercise</w:t>
      </w:r>
    </w:p>
    <w:p w14:paraId="0EE4AE17" w14:textId="77777777" w:rsidR="004A5C39" w:rsidRDefault="002A6DB6">
      <w:pPr>
        <w:pStyle w:val="ListBullet"/>
      </w:pPr>
      <w:r>
        <w:t>Do not run git init inside an already-cloned Git repository.</w:t>
      </w:r>
    </w:p>
    <w:p w14:paraId="75F75A08" w14:textId="77777777" w:rsidR="004A5C39" w:rsidRDefault="002A6DB6">
      <w:pPr>
        <w:pStyle w:val="ListBullet"/>
      </w:pPr>
      <w:r>
        <w:t>Start Jupyter from the Git repository folder so you edit the correct tracked notebook.</w:t>
      </w:r>
    </w:p>
    <w:p w14:paraId="2D45CF28" w14:textId="77777777" w:rsidR="004A5C39" w:rsidRDefault="002A6DB6">
      <w:pPr>
        <w:pStyle w:val="ListBullet"/>
      </w:pPr>
      <w:r>
        <w:t>Do not commit .ipynb_checkpoints/ files; use .gitignore to exclude them.</w:t>
      </w:r>
    </w:p>
    <w:p w14:paraId="6A28FAE2" w14:textId="77777777" w:rsidR="004A5C39" w:rsidRDefault="002A6DB6">
      <w:pPr>
        <w:pStyle w:val="ListBullet"/>
      </w:pPr>
      <w:r>
        <w:t>Use a feature branch for new work so main remains stable.</w:t>
      </w:r>
    </w:p>
    <w:p w14:paraId="412DA9A3" w14:textId="77777777" w:rsidR="004A5C39" w:rsidRDefault="002A6DB6">
      <w:pPr>
        <w:pStyle w:val="ListBullet"/>
      </w:pPr>
      <w:r>
        <w:t>A commit is local history; pushing sends the commit/branch to GitHub.</w:t>
      </w:r>
    </w:p>
    <w:p w14:paraId="0FD19D85" w14:textId="77777777" w:rsidR="004A5C39" w:rsidRDefault="002A6DB6">
      <w:pPr>
        <w:pStyle w:val="ListBullet"/>
      </w:pPr>
      <w:r>
        <w:t>A Pull Request is the mechanism for proposing changes from a feature branch into main.</w:t>
      </w:r>
    </w:p>
    <w:p w14:paraId="7794BFD8" w14:textId="77777777" w:rsidR="004A5C39" w:rsidRDefault="002A6DB6">
      <w:pPr>
        <w:pStyle w:val="ListBullet"/>
      </w:pPr>
      <w:r>
        <w:t>GitHub checks for merge conflicts before allowing the Pull Request to be merged.</w:t>
      </w:r>
    </w:p>
    <w:p w14:paraId="2090BB14" w14:textId="77777777" w:rsidR="004A5C39" w:rsidRDefault="002A6DB6">
      <w:pPr>
        <w:pStyle w:val="ListBullet"/>
      </w:pPr>
      <w:r>
        <w:t>After a Pull Request is merged on GitHub, use git pull o</w:t>
      </w:r>
      <w:r>
        <w:t>n the local main branch to synchronize it.</w:t>
      </w:r>
    </w:p>
    <w:p w14:paraId="6B65C09C" w14:textId="77777777" w:rsidR="004A5C39" w:rsidRDefault="002A6DB6">
      <w:pPr>
        <w:pStyle w:val="Heading1"/>
      </w:pPr>
      <w:r>
        <w:t>Recommended Teaching Workflow for Future Labs</w:t>
      </w:r>
    </w:p>
    <w:p w14:paraId="399B126A" w14:textId="77777777" w:rsidR="004A5C39" w:rsidRDefault="002A6DB6">
      <w:r>
        <w:t>For future notebook labs, the cleanest repeatable pattern is:</w:t>
      </w:r>
    </w:p>
    <w:p w14:paraId="0D1E3C29" w14:textId="77777777" w:rsidR="004A5C39" w:rsidRDefault="002A6DB6">
      <w:pPr>
        <w:spacing w:after="100"/>
        <w:ind w:left="360"/>
      </w:pPr>
      <w:r>
        <w:rPr>
          <w:rFonts w:ascii="Consolas" w:hAnsi="Consolas"/>
          <w:sz w:val="19"/>
        </w:rPr>
        <w:t>git switch main</w:t>
      </w:r>
      <w:r>
        <w:rPr>
          <w:rFonts w:ascii="Consolas" w:hAnsi="Consolas"/>
          <w:sz w:val="19"/>
        </w:rPr>
        <w:br/>
        <w:t>git pull origin main</w:t>
      </w:r>
      <w:r>
        <w:rPr>
          <w:rFonts w:ascii="Consolas" w:hAnsi="Consolas"/>
          <w:sz w:val="19"/>
        </w:rPr>
        <w:br/>
        <w:t>git switch -c feature/&lt;lab-name&gt;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# Edit notebook in Jupyter and save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git status</w:t>
      </w:r>
      <w:r>
        <w:rPr>
          <w:rFonts w:ascii="Consolas" w:hAnsi="Consolas"/>
          <w:sz w:val="19"/>
        </w:rPr>
        <w:br/>
        <w:t>git add &lt;notebook&gt;.ipynb</w:t>
      </w:r>
      <w:r>
        <w:rPr>
          <w:rFonts w:ascii="Consolas" w:hAnsi="Consolas"/>
          <w:sz w:val="19"/>
        </w:rPr>
        <w:br/>
        <w:t>git commit -m "Describe the changes"</w:t>
      </w:r>
      <w:r>
        <w:rPr>
          <w:rFonts w:ascii="Consolas" w:hAnsi="Consolas"/>
          <w:sz w:val="19"/>
        </w:rPr>
        <w:br/>
        <w:t>git push -u origin feature/&lt;lab-name&gt;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># Create Pull Request on GitHub</w:t>
      </w:r>
      <w:r>
        <w:rPr>
          <w:rFonts w:ascii="Consolas" w:hAnsi="Consolas"/>
          <w:sz w:val="19"/>
        </w:rPr>
        <w:br/>
        <w:t># Review / check conflicts</w:t>
      </w:r>
      <w:r>
        <w:rPr>
          <w:rFonts w:ascii="Consolas" w:hAnsi="Consolas"/>
          <w:sz w:val="19"/>
        </w:rPr>
        <w:br/>
        <w:t># Merge Pull Request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git switch main</w:t>
      </w:r>
      <w:r>
        <w:rPr>
          <w:rFonts w:ascii="Consolas" w:hAnsi="Consolas"/>
          <w:sz w:val="19"/>
        </w:rPr>
        <w:br/>
        <w:t>git pull origin main</w:t>
      </w:r>
    </w:p>
    <w:p w14:paraId="5BF6A797" w14:textId="77777777" w:rsidR="004A5C39" w:rsidRDefault="004A5C39"/>
    <w:p w14:paraId="20883CA0" w14:textId="77777777" w:rsidR="004A5C39" w:rsidRDefault="002A6DB6">
      <w:pPr>
        <w:jc w:val="center"/>
      </w:pPr>
      <w:r>
        <w:rPr>
          <w:b/>
        </w:rPr>
        <w:t>End of workflow record</w:t>
      </w:r>
    </w:p>
    <w:sectPr w:rsidR="004A5C39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657755">
    <w:abstractNumId w:val="8"/>
  </w:num>
  <w:num w:numId="2" w16cid:durableId="589389282">
    <w:abstractNumId w:val="6"/>
  </w:num>
  <w:num w:numId="3" w16cid:durableId="1397627676">
    <w:abstractNumId w:val="5"/>
  </w:num>
  <w:num w:numId="4" w16cid:durableId="1474983440">
    <w:abstractNumId w:val="4"/>
  </w:num>
  <w:num w:numId="5" w16cid:durableId="378168413">
    <w:abstractNumId w:val="7"/>
  </w:num>
  <w:num w:numId="6" w16cid:durableId="2141144392">
    <w:abstractNumId w:val="3"/>
  </w:num>
  <w:num w:numId="7" w16cid:durableId="1825777106">
    <w:abstractNumId w:val="2"/>
  </w:num>
  <w:num w:numId="8" w16cid:durableId="177739564">
    <w:abstractNumId w:val="1"/>
  </w:num>
  <w:num w:numId="9" w16cid:durableId="283386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19C6"/>
    <w:rsid w:val="0015074B"/>
    <w:rsid w:val="0029639D"/>
    <w:rsid w:val="00323CAF"/>
    <w:rsid w:val="00326F90"/>
    <w:rsid w:val="004A5C39"/>
    <w:rsid w:val="005D18D9"/>
    <w:rsid w:val="0095323F"/>
    <w:rsid w:val="00A34E4C"/>
    <w:rsid w:val="00AA1D8D"/>
    <w:rsid w:val="00B47730"/>
    <w:rsid w:val="00CB0664"/>
    <w:rsid w:val="00D17637"/>
    <w:rsid w:val="00D27D65"/>
    <w:rsid w:val="00FA19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0705E5"/>
  <w14:defaultImageDpi w14:val="300"/>
  <w15:docId w15:val="{3F82DFC2-4305-43F3-9E4E-8FE5628A7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1276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Ayleen Santander</cp:lastModifiedBy>
  <cp:revision>2</cp:revision>
  <dcterms:created xsi:type="dcterms:W3CDTF">2026-09-09T15:48:00Z</dcterms:created>
  <dcterms:modified xsi:type="dcterms:W3CDTF">2026-09-09T15:48:00Z</dcterms:modified>
  <cp:category/>
</cp:coreProperties>
</file>